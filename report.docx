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BF067" w14:textId="77777777" w:rsidR="00624128" w:rsidRDefault="00624128">
      <w:pPr>
        <w:pStyle w:val="Heading1"/>
      </w:pPr>
      <w:bookmarkStart w:id="0" w:name="_Hlk195365514"/>
      <w:bookmarkEnd w:id="0"/>
    </w:p>
    <w:p w14:paraId="73F2DE10" w14:textId="789B2777" w:rsidR="00624128" w:rsidRPr="00343469" w:rsidRDefault="0045240F" w:rsidP="00624128">
      <w:pPr>
        <w:autoSpaceDE w:val="0"/>
        <w:autoSpaceDN w:val="0"/>
        <w:adjustRightInd w:val="0"/>
        <w:spacing w:line="360" w:lineRule="auto"/>
        <w:jc w:val="center"/>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t>INT217:INTRODUCTION TO DATA MANAGEMENT</w:t>
      </w:r>
    </w:p>
    <w:p w14:paraId="473E087E"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t>PROJECT REPORT</w:t>
      </w:r>
    </w:p>
    <w:p w14:paraId="31D8AD34"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(Project Semester January-April 2025)</w:t>
      </w:r>
    </w:p>
    <w:p w14:paraId="60797F27"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b/>
          <w:bCs/>
          <w:i/>
          <w:iCs/>
          <w:sz w:val="24"/>
          <w:szCs w:val="24"/>
        </w:rPr>
      </w:pPr>
    </w:p>
    <w:p w14:paraId="300FDE26"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b/>
          <w:bCs/>
          <w:i/>
          <w:iCs/>
          <w:sz w:val="24"/>
          <w:szCs w:val="24"/>
        </w:rPr>
      </w:pPr>
    </w:p>
    <w:p w14:paraId="6BCA2F9E"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
          <w:bCs/>
          <w:i/>
          <w:iCs/>
          <w:sz w:val="24"/>
          <w:szCs w:val="24"/>
        </w:rPr>
      </w:pPr>
    </w:p>
    <w:p w14:paraId="51BC6F0C" w14:textId="77777777" w:rsidR="001D789F" w:rsidRPr="00343469" w:rsidRDefault="00624128" w:rsidP="00624128">
      <w:pPr>
        <w:autoSpaceDE w:val="0"/>
        <w:autoSpaceDN w:val="0"/>
        <w:adjustRightInd w:val="0"/>
        <w:spacing w:line="360" w:lineRule="auto"/>
        <w:jc w:val="center"/>
        <w:rPr>
          <w:rFonts w:ascii="Times New Roman" w:eastAsia="Times New Roman" w:hAnsi="Times New Roman" w:cs="Times New Roman"/>
          <w:b/>
          <w:bCs/>
          <w:i/>
          <w:iCs/>
          <w:sz w:val="32"/>
          <w:szCs w:val="32"/>
        </w:rPr>
      </w:pPr>
      <w:r w:rsidRPr="00343469">
        <w:rPr>
          <w:rFonts w:ascii="Times New Roman" w:eastAsia="Times New Roman" w:hAnsi="Times New Roman" w:cs="Times New Roman"/>
          <w:b/>
          <w:bCs/>
          <w:i/>
          <w:iCs/>
          <w:sz w:val="32"/>
          <w:szCs w:val="32"/>
        </w:rPr>
        <w:t>(</w:t>
      </w:r>
      <w:r w:rsidR="009C7320" w:rsidRPr="00343469">
        <w:rPr>
          <w:rFonts w:ascii="Times New Roman" w:eastAsia="Times New Roman" w:hAnsi="Times New Roman" w:cs="Times New Roman"/>
          <w:b/>
          <w:bCs/>
          <w:i/>
          <w:iCs/>
          <w:sz w:val="32"/>
          <w:szCs w:val="32"/>
        </w:rPr>
        <w:t>“Breathe NYC: An Interactive Dashboard for Monitoring Urban Air</w:t>
      </w:r>
    </w:p>
    <w:p w14:paraId="4691BC1B" w14:textId="48E69A5B" w:rsidR="00624128" w:rsidRPr="00343469" w:rsidRDefault="009C7320" w:rsidP="00624128">
      <w:pPr>
        <w:autoSpaceDE w:val="0"/>
        <w:autoSpaceDN w:val="0"/>
        <w:adjustRightInd w:val="0"/>
        <w:spacing w:line="360" w:lineRule="auto"/>
        <w:jc w:val="center"/>
        <w:rPr>
          <w:rFonts w:ascii="Times New Roman" w:eastAsia="Times New Roman" w:hAnsi="Times New Roman" w:cs="Times New Roman"/>
          <w:b/>
          <w:bCs/>
          <w:i/>
          <w:iCs/>
          <w:sz w:val="32"/>
          <w:szCs w:val="32"/>
        </w:rPr>
      </w:pPr>
      <w:r w:rsidRPr="00343469">
        <w:rPr>
          <w:rFonts w:ascii="Times New Roman" w:eastAsia="Times New Roman" w:hAnsi="Times New Roman" w:cs="Times New Roman"/>
          <w:b/>
          <w:bCs/>
          <w:i/>
          <w:iCs/>
          <w:sz w:val="32"/>
          <w:szCs w:val="32"/>
        </w:rPr>
        <w:t xml:space="preserve"> Pollution"</w:t>
      </w:r>
      <w:r w:rsidR="00624128" w:rsidRPr="00343469">
        <w:rPr>
          <w:rFonts w:ascii="Times New Roman" w:eastAsia="Times New Roman" w:hAnsi="Times New Roman" w:cs="Times New Roman"/>
          <w:b/>
          <w:bCs/>
          <w:i/>
          <w:iCs/>
          <w:sz w:val="32"/>
          <w:szCs w:val="32"/>
        </w:rPr>
        <w:t>)</w:t>
      </w:r>
    </w:p>
    <w:p w14:paraId="5FEA2D73"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sz w:val="24"/>
          <w:szCs w:val="24"/>
        </w:rPr>
      </w:pPr>
    </w:p>
    <w:p w14:paraId="35DE8638"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sz w:val="24"/>
          <w:szCs w:val="24"/>
        </w:rPr>
      </w:pPr>
    </w:p>
    <w:p w14:paraId="34CFEC55"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Submitted by</w:t>
      </w:r>
    </w:p>
    <w:p w14:paraId="27AA587D"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Anshika Dubey</w:t>
      </w:r>
    </w:p>
    <w:p w14:paraId="4D11848F"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sz w:val="24"/>
          <w:szCs w:val="24"/>
        </w:rPr>
      </w:pPr>
    </w:p>
    <w:p w14:paraId="341730ED"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Cs/>
          <w:sz w:val="24"/>
          <w:szCs w:val="24"/>
        </w:rPr>
      </w:pPr>
      <w:r w:rsidRPr="00343469">
        <w:rPr>
          <w:rFonts w:ascii="Times New Roman" w:eastAsia="Times New Roman" w:hAnsi="Times New Roman" w:cs="Times New Roman"/>
          <w:bCs/>
          <w:sz w:val="24"/>
          <w:szCs w:val="24"/>
        </w:rPr>
        <w:t xml:space="preserve">     Registration No: - 12316623</w:t>
      </w:r>
    </w:p>
    <w:p w14:paraId="78BCB8CE"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Cs/>
          <w:sz w:val="24"/>
          <w:szCs w:val="24"/>
        </w:rPr>
      </w:pPr>
    </w:p>
    <w:p w14:paraId="7B0AA653" w14:textId="599FE128"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Cs/>
          <w:sz w:val="24"/>
          <w:szCs w:val="24"/>
        </w:rPr>
      </w:pPr>
      <w:r w:rsidRPr="00343469">
        <w:rPr>
          <w:rFonts w:ascii="Times New Roman" w:eastAsia="Times New Roman" w:hAnsi="Times New Roman" w:cs="Times New Roman"/>
          <w:bCs/>
          <w:sz w:val="24"/>
          <w:szCs w:val="24"/>
        </w:rPr>
        <w:t xml:space="preserve">   </w:t>
      </w:r>
      <w:r w:rsidR="00343469">
        <w:rPr>
          <w:rFonts w:ascii="Times New Roman" w:eastAsia="Times New Roman" w:hAnsi="Times New Roman" w:cs="Times New Roman"/>
          <w:bCs/>
          <w:sz w:val="24"/>
          <w:szCs w:val="24"/>
        </w:rPr>
        <w:t xml:space="preserve">    </w:t>
      </w:r>
      <w:proofErr w:type="spellStart"/>
      <w:r w:rsidRPr="00343469">
        <w:rPr>
          <w:rFonts w:ascii="Times New Roman" w:eastAsia="Times New Roman" w:hAnsi="Times New Roman" w:cs="Times New Roman"/>
          <w:bCs/>
          <w:sz w:val="24"/>
          <w:szCs w:val="24"/>
        </w:rPr>
        <w:t>Programme</w:t>
      </w:r>
      <w:proofErr w:type="spellEnd"/>
      <w:r w:rsidRPr="00343469">
        <w:rPr>
          <w:rFonts w:ascii="Times New Roman" w:eastAsia="Times New Roman" w:hAnsi="Times New Roman" w:cs="Times New Roman"/>
          <w:bCs/>
          <w:sz w:val="24"/>
          <w:szCs w:val="24"/>
        </w:rPr>
        <w:t xml:space="preserve"> and Section: K23GS</w:t>
      </w:r>
    </w:p>
    <w:p w14:paraId="629BC924" w14:textId="1CFC3D05"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Cs/>
          <w:sz w:val="24"/>
          <w:szCs w:val="24"/>
        </w:rPr>
      </w:pPr>
      <w:r w:rsidRPr="00343469">
        <w:rPr>
          <w:rFonts w:ascii="Times New Roman" w:eastAsia="Times New Roman" w:hAnsi="Times New Roman" w:cs="Times New Roman"/>
          <w:bCs/>
          <w:sz w:val="24"/>
          <w:szCs w:val="24"/>
        </w:rPr>
        <w:t xml:space="preserve">Course Code: INT </w:t>
      </w:r>
      <w:r w:rsidR="001D789F" w:rsidRPr="00343469">
        <w:rPr>
          <w:rFonts w:ascii="Times New Roman" w:eastAsia="Times New Roman" w:hAnsi="Times New Roman" w:cs="Times New Roman"/>
          <w:bCs/>
          <w:sz w:val="24"/>
          <w:szCs w:val="24"/>
        </w:rPr>
        <w:t>217</w:t>
      </w:r>
    </w:p>
    <w:p w14:paraId="0D806830"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sz w:val="24"/>
          <w:szCs w:val="24"/>
        </w:rPr>
      </w:pPr>
    </w:p>
    <w:p w14:paraId="1229A174"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sz w:val="24"/>
          <w:szCs w:val="24"/>
        </w:rPr>
      </w:pPr>
    </w:p>
    <w:p w14:paraId="44567D26" w14:textId="21CB8B81" w:rsidR="00624128" w:rsidRPr="00343469" w:rsidRDefault="0038788C" w:rsidP="00624128">
      <w:pPr>
        <w:autoSpaceDE w:val="0"/>
        <w:autoSpaceDN w:val="0"/>
        <w:adjustRightInd w:val="0"/>
        <w:spacing w:line="360" w:lineRule="auto"/>
        <w:rPr>
          <w:rFonts w:ascii="Times New Roman" w:eastAsia="Times New Roman" w:hAnsi="Times New Roman" w:cs="Times New Roman"/>
          <w:b/>
          <w:bCs/>
          <w:sz w:val="24"/>
          <w:szCs w:val="24"/>
        </w:rPr>
      </w:pPr>
      <w:r w:rsidRPr="00343469">
        <w:rPr>
          <w:rFonts w:ascii="Times New Roman" w:eastAsia="Times New Roman" w:hAnsi="Times New Roman" w:cs="Times New Roman"/>
          <w:sz w:val="24"/>
          <w:szCs w:val="24"/>
        </w:rPr>
        <w:t xml:space="preserve">                                                             Under the Guidance of </w:t>
      </w:r>
      <w:r w:rsidRPr="00343469">
        <w:rPr>
          <w:rFonts w:ascii="Times New Roman" w:eastAsia="Times New Roman" w:hAnsi="Times New Roman" w:cs="Times New Roman"/>
          <w:sz w:val="24"/>
          <w:szCs w:val="24"/>
        </w:rPr>
        <w:br/>
        <w:t xml:space="preserve">                                                              </w:t>
      </w:r>
      <w:r w:rsidR="001D789F" w:rsidRPr="00343469">
        <w:rPr>
          <w:rFonts w:ascii="Times New Roman" w:eastAsia="Times New Roman" w:hAnsi="Times New Roman" w:cs="Times New Roman"/>
          <w:sz w:val="24"/>
          <w:szCs w:val="24"/>
        </w:rPr>
        <w:t>Baljinder Kaur(</w:t>
      </w:r>
      <w:r w:rsidR="009972CB" w:rsidRPr="00343469">
        <w:rPr>
          <w:rFonts w:ascii="Times New Roman" w:eastAsia="Times New Roman" w:hAnsi="Times New Roman" w:cs="Times New Roman"/>
          <w:sz w:val="24"/>
          <w:szCs w:val="24"/>
        </w:rPr>
        <w:t>32130)</w:t>
      </w:r>
    </w:p>
    <w:p w14:paraId="450BE848"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
          <w:bCs/>
          <w:sz w:val="24"/>
          <w:szCs w:val="24"/>
        </w:rPr>
      </w:pPr>
    </w:p>
    <w:p w14:paraId="74DAE4F3"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
          <w:bCs/>
          <w:sz w:val="24"/>
          <w:szCs w:val="24"/>
        </w:rPr>
      </w:pPr>
    </w:p>
    <w:p w14:paraId="0C8E3378"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
          <w:bCs/>
          <w:sz w:val="24"/>
          <w:szCs w:val="24"/>
        </w:rPr>
      </w:pPr>
    </w:p>
    <w:p w14:paraId="4659395E" w14:textId="4AA694C6" w:rsidR="00624128" w:rsidRPr="00343469" w:rsidRDefault="00624128" w:rsidP="00624128">
      <w:pPr>
        <w:autoSpaceDE w:val="0"/>
        <w:autoSpaceDN w:val="0"/>
        <w:adjustRightInd w:val="0"/>
        <w:spacing w:line="360" w:lineRule="auto"/>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t xml:space="preserve">                                              </w:t>
      </w:r>
      <w:r w:rsidR="00A1186B" w:rsidRPr="00343469">
        <w:rPr>
          <w:rFonts w:ascii="Times New Roman" w:eastAsia="Times New Roman" w:hAnsi="Times New Roman" w:cs="Times New Roman"/>
          <w:b/>
          <w:bCs/>
          <w:sz w:val="24"/>
          <w:szCs w:val="24"/>
        </w:rPr>
        <w:t xml:space="preserve">                   </w:t>
      </w:r>
      <w:r w:rsidRPr="00343469">
        <w:rPr>
          <w:rFonts w:ascii="Times New Roman" w:eastAsia="Times New Roman" w:hAnsi="Times New Roman" w:cs="Times New Roman"/>
          <w:b/>
          <w:bCs/>
          <w:sz w:val="24"/>
          <w:szCs w:val="24"/>
        </w:rPr>
        <w:t xml:space="preserve">  Discipline of CSE/IT</w:t>
      </w:r>
    </w:p>
    <w:p w14:paraId="67FA9C85" w14:textId="77777777" w:rsidR="00624128" w:rsidRPr="00343469" w:rsidRDefault="00624128" w:rsidP="00624128">
      <w:pPr>
        <w:autoSpaceDE w:val="0"/>
        <w:autoSpaceDN w:val="0"/>
        <w:adjustRightInd w:val="0"/>
        <w:spacing w:line="360" w:lineRule="auto"/>
        <w:rPr>
          <w:rFonts w:ascii="Times New Roman" w:eastAsia="Times New Roman" w:hAnsi="Times New Roman" w:cs="Times New Roman"/>
          <w:b/>
          <w:bCs/>
          <w:sz w:val="24"/>
          <w:szCs w:val="24"/>
        </w:rPr>
      </w:pPr>
    </w:p>
    <w:p w14:paraId="14537E33" w14:textId="77777777" w:rsidR="00624128" w:rsidRPr="00343469" w:rsidRDefault="00624128" w:rsidP="00624128">
      <w:pPr>
        <w:autoSpaceDE w:val="0"/>
        <w:autoSpaceDN w:val="0"/>
        <w:adjustRightInd w:val="0"/>
        <w:spacing w:line="360" w:lineRule="auto"/>
        <w:jc w:val="center"/>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t>Lovely School of computer science and engineering</w:t>
      </w:r>
    </w:p>
    <w:p w14:paraId="621D22DF" w14:textId="77777777" w:rsidR="00624128" w:rsidRPr="00343469" w:rsidRDefault="00624128" w:rsidP="00624128">
      <w:pPr>
        <w:spacing w:line="360" w:lineRule="auto"/>
        <w:rPr>
          <w:rFonts w:ascii="Times New Roman" w:eastAsia="Times New Roman" w:hAnsi="Times New Roman" w:cs="Times New Roman"/>
          <w:b/>
          <w:bCs/>
          <w:sz w:val="24"/>
          <w:szCs w:val="24"/>
        </w:rPr>
      </w:pPr>
    </w:p>
    <w:p w14:paraId="12CFB5A2" w14:textId="77777777" w:rsidR="00624128" w:rsidRPr="00343469" w:rsidRDefault="00624128" w:rsidP="00624128">
      <w:pPr>
        <w:spacing w:line="360" w:lineRule="auto"/>
        <w:jc w:val="center"/>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lastRenderedPageBreak/>
        <w:t>Lovely Professional University, Phagwara</w:t>
      </w:r>
    </w:p>
    <w:p w14:paraId="4577BB8D" w14:textId="77777777" w:rsidR="00624128" w:rsidRPr="00343469" w:rsidRDefault="00624128" w:rsidP="00624128">
      <w:pPr>
        <w:spacing w:line="360" w:lineRule="auto"/>
        <w:jc w:val="center"/>
        <w:rPr>
          <w:rFonts w:ascii="Times New Roman" w:eastAsia="Times New Roman" w:hAnsi="Times New Roman" w:cs="Times New Roman"/>
          <w:b/>
          <w:bCs/>
          <w:sz w:val="24"/>
          <w:szCs w:val="24"/>
        </w:rPr>
      </w:pPr>
    </w:p>
    <w:p w14:paraId="1D62F6CD" w14:textId="77777777" w:rsidR="00624128" w:rsidRPr="00343469" w:rsidRDefault="00624128" w:rsidP="00624128">
      <w:pPr>
        <w:spacing w:line="360" w:lineRule="auto"/>
        <w:jc w:val="center"/>
        <w:rPr>
          <w:rFonts w:ascii="Times New Roman" w:eastAsia="Times New Roman" w:hAnsi="Times New Roman" w:cs="Times New Roman"/>
          <w:b/>
          <w:bCs/>
          <w:sz w:val="24"/>
          <w:szCs w:val="24"/>
        </w:rPr>
      </w:pPr>
    </w:p>
    <w:p w14:paraId="1B13BA5D" w14:textId="22B5B7AF" w:rsidR="00624128" w:rsidRPr="00343469" w:rsidRDefault="0038788C" w:rsidP="0038788C">
      <w:pPr>
        <w:spacing w:line="360" w:lineRule="auto"/>
        <w:ind w:right="737"/>
        <w:rPr>
          <w:rFonts w:ascii="Times New Roman" w:hAnsi="Times New Roman" w:cs="Times New Roman"/>
          <w:b/>
          <w:sz w:val="24"/>
          <w:szCs w:val="24"/>
        </w:rPr>
      </w:pPr>
      <w:r w:rsidRPr="00343469">
        <w:rPr>
          <w:rFonts w:ascii="Times New Roman" w:hAnsi="Times New Roman" w:cs="Times New Roman"/>
          <w:b/>
          <w:sz w:val="24"/>
          <w:szCs w:val="24"/>
        </w:rPr>
        <w:t xml:space="preserve">                                                                        </w:t>
      </w:r>
      <w:r w:rsidR="00624128" w:rsidRPr="00343469">
        <w:rPr>
          <w:rFonts w:ascii="Times New Roman" w:hAnsi="Times New Roman" w:cs="Times New Roman"/>
          <w:b/>
          <w:sz w:val="24"/>
          <w:szCs w:val="24"/>
        </w:rPr>
        <w:t>CERTIFICATE</w:t>
      </w:r>
    </w:p>
    <w:p w14:paraId="5EE13DCD" w14:textId="77777777" w:rsidR="00624128" w:rsidRPr="00343469" w:rsidRDefault="00624128" w:rsidP="00624128">
      <w:pPr>
        <w:spacing w:line="360" w:lineRule="auto"/>
        <w:ind w:left="720" w:right="737"/>
        <w:jc w:val="both"/>
        <w:rPr>
          <w:rFonts w:ascii="Times New Roman" w:hAnsi="Times New Roman" w:cs="Times New Roman"/>
          <w:b/>
          <w:sz w:val="24"/>
          <w:szCs w:val="24"/>
        </w:rPr>
      </w:pPr>
    </w:p>
    <w:p w14:paraId="648B410D" w14:textId="77777777" w:rsidR="009D208B" w:rsidRPr="00343469" w:rsidRDefault="00624128" w:rsidP="009D208B">
      <w:pPr>
        <w:autoSpaceDE w:val="0"/>
        <w:autoSpaceDN w:val="0"/>
        <w:adjustRightInd w:val="0"/>
        <w:spacing w:line="360" w:lineRule="auto"/>
        <w:jc w:val="center"/>
        <w:rPr>
          <w:rFonts w:ascii="Times New Roman" w:hAnsi="Times New Roman" w:cs="Times New Roman"/>
          <w:sz w:val="24"/>
          <w:szCs w:val="24"/>
        </w:rPr>
      </w:pPr>
      <w:r w:rsidRPr="00343469">
        <w:rPr>
          <w:rFonts w:ascii="Times New Roman" w:hAnsi="Times New Roman" w:cs="Times New Roman"/>
          <w:sz w:val="24"/>
          <w:szCs w:val="24"/>
        </w:rPr>
        <w:t xml:space="preserve">This is to certify that </w:t>
      </w:r>
      <w:r w:rsidRPr="00343469">
        <w:rPr>
          <w:rFonts w:ascii="Times New Roman" w:hAnsi="Times New Roman" w:cs="Times New Roman"/>
          <w:sz w:val="24"/>
          <w:szCs w:val="24"/>
          <w:u w:val="single"/>
        </w:rPr>
        <w:t>Anshika Dubey</w:t>
      </w:r>
      <w:r w:rsidRPr="00343469">
        <w:rPr>
          <w:rFonts w:ascii="Times New Roman" w:hAnsi="Times New Roman" w:cs="Times New Roman"/>
          <w:sz w:val="24"/>
          <w:szCs w:val="24"/>
        </w:rPr>
        <w:t xml:space="preserve"> bearing Registration no. </w:t>
      </w:r>
      <w:r w:rsidRPr="00343469">
        <w:rPr>
          <w:rFonts w:ascii="Times New Roman" w:hAnsi="Times New Roman" w:cs="Times New Roman"/>
          <w:sz w:val="24"/>
          <w:szCs w:val="24"/>
          <w:u w:val="single"/>
        </w:rPr>
        <w:t>12316623</w:t>
      </w:r>
      <w:r w:rsidRPr="00343469">
        <w:rPr>
          <w:rFonts w:ascii="Times New Roman" w:hAnsi="Times New Roman" w:cs="Times New Roman"/>
          <w:sz w:val="24"/>
          <w:szCs w:val="24"/>
        </w:rPr>
        <w:t xml:space="preserve"> has completed INT-</w:t>
      </w:r>
      <w:r w:rsidR="009972CB" w:rsidRPr="00343469">
        <w:rPr>
          <w:rFonts w:ascii="Times New Roman" w:hAnsi="Times New Roman" w:cs="Times New Roman"/>
          <w:sz w:val="24"/>
          <w:szCs w:val="24"/>
        </w:rPr>
        <w:t>217</w:t>
      </w:r>
      <w:r w:rsidRPr="00343469">
        <w:rPr>
          <w:rFonts w:ascii="Times New Roman" w:hAnsi="Times New Roman" w:cs="Times New Roman"/>
          <w:sz w:val="24"/>
          <w:szCs w:val="24"/>
        </w:rPr>
        <w:t xml:space="preserve"> </w:t>
      </w:r>
    </w:p>
    <w:p w14:paraId="32780F8D" w14:textId="743D7F7C" w:rsidR="009D208B" w:rsidRPr="00343469" w:rsidRDefault="009D208B" w:rsidP="009D208B">
      <w:pPr>
        <w:autoSpaceDE w:val="0"/>
        <w:autoSpaceDN w:val="0"/>
        <w:adjustRightInd w:val="0"/>
        <w:spacing w:line="360" w:lineRule="auto"/>
        <w:jc w:val="center"/>
        <w:rPr>
          <w:rFonts w:ascii="Times New Roman" w:eastAsia="Times New Roman" w:hAnsi="Times New Roman" w:cs="Times New Roman"/>
          <w:sz w:val="24"/>
          <w:szCs w:val="24"/>
        </w:rPr>
      </w:pPr>
      <w:r w:rsidRPr="00343469">
        <w:rPr>
          <w:rFonts w:ascii="Times New Roman" w:hAnsi="Times New Roman" w:cs="Times New Roman"/>
          <w:sz w:val="24"/>
          <w:szCs w:val="24"/>
        </w:rPr>
        <w:t>P</w:t>
      </w:r>
      <w:r w:rsidR="00624128" w:rsidRPr="00343469">
        <w:rPr>
          <w:rFonts w:ascii="Times New Roman" w:hAnsi="Times New Roman" w:cs="Times New Roman"/>
          <w:sz w:val="24"/>
          <w:szCs w:val="24"/>
        </w:rPr>
        <w:t>roject</w:t>
      </w:r>
      <w:r w:rsidRPr="00343469">
        <w:rPr>
          <w:rFonts w:ascii="Times New Roman" w:hAnsi="Times New Roman" w:cs="Times New Roman"/>
          <w:sz w:val="24"/>
          <w:szCs w:val="24"/>
        </w:rPr>
        <w:t xml:space="preserve"> tit</w:t>
      </w:r>
      <w:r w:rsidR="00624128" w:rsidRPr="00343469">
        <w:rPr>
          <w:rFonts w:ascii="Times New Roman" w:hAnsi="Times New Roman" w:cs="Times New Roman"/>
          <w:sz w:val="24"/>
          <w:szCs w:val="24"/>
        </w:rPr>
        <w:t xml:space="preserve">led, </w:t>
      </w:r>
      <w:r w:rsidRPr="00343469">
        <w:rPr>
          <w:rFonts w:ascii="Times New Roman" w:eastAsia="Times New Roman" w:hAnsi="Times New Roman" w:cs="Times New Roman"/>
          <w:sz w:val="24"/>
          <w:szCs w:val="24"/>
        </w:rPr>
        <w:t>(“Breathe NYC: An Interactive Dashboard for Monitoring Urban Air Pollution")</w:t>
      </w:r>
    </w:p>
    <w:p w14:paraId="020CCE46" w14:textId="42F9502A" w:rsidR="00624128" w:rsidRPr="00343469" w:rsidRDefault="00624128" w:rsidP="00624128">
      <w:pPr>
        <w:spacing w:line="360" w:lineRule="auto"/>
        <w:ind w:left="720" w:right="737"/>
        <w:jc w:val="both"/>
        <w:rPr>
          <w:rFonts w:ascii="Times New Roman" w:hAnsi="Times New Roman" w:cs="Times New Roman"/>
          <w:sz w:val="24"/>
          <w:szCs w:val="24"/>
        </w:rPr>
      </w:pPr>
      <w:r w:rsidRPr="00343469">
        <w:rPr>
          <w:rFonts w:ascii="Times New Roman" w:hAnsi="Times New Roman" w:cs="Times New Roman"/>
          <w:bCs/>
          <w:sz w:val="20"/>
          <w:szCs w:val="20"/>
          <w:u w:val="single"/>
        </w:rPr>
        <w:t>“</w:t>
      </w:r>
      <w:r w:rsidRPr="00343469">
        <w:rPr>
          <w:rFonts w:ascii="Times New Roman" w:hAnsi="Times New Roman" w:cs="Times New Roman"/>
          <w:sz w:val="24"/>
          <w:szCs w:val="24"/>
        </w:rPr>
        <w:t>under my guidance and supervision. To the best of my knowledge, the present work is the result of his/her original development, effort and study.</w:t>
      </w:r>
      <w:r w:rsidRPr="00343469">
        <w:rPr>
          <w:rFonts w:ascii="Times New Roman" w:hAnsi="Times New Roman" w:cs="Times New Roman"/>
          <w:sz w:val="24"/>
          <w:szCs w:val="24"/>
        </w:rPr>
        <w:tab/>
      </w:r>
    </w:p>
    <w:p w14:paraId="4051FD04" w14:textId="77777777" w:rsidR="00624128" w:rsidRPr="00343469" w:rsidRDefault="00624128" w:rsidP="00624128">
      <w:pPr>
        <w:spacing w:line="360" w:lineRule="auto"/>
        <w:ind w:left="720" w:right="737"/>
        <w:jc w:val="both"/>
        <w:rPr>
          <w:rFonts w:ascii="Times New Roman" w:hAnsi="Times New Roman" w:cs="Times New Roman"/>
          <w:sz w:val="24"/>
          <w:szCs w:val="24"/>
        </w:rPr>
      </w:pPr>
    </w:p>
    <w:p w14:paraId="24645507" w14:textId="77777777" w:rsidR="00624128" w:rsidRPr="00343469" w:rsidRDefault="00624128" w:rsidP="00624128">
      <w:pPr>
        <w:spacing w:line="360" w:lineRule="auto"/>
        <w:ind w:left="720" w:right="737"/>
        <w:jc w:val="both"/>
        <w:rPr>
          <w:rFonts w:ascii="Times New Roman" w:hAnsi="Times New Roman" w:cs="Times New Roman"/>
          <w:sz w:val="24"/>
          <w:szCs w:val="24"/>
        </w:rPr>
      </w:pPr>
    </w:p>
    <w:p w14:paraId="381EBE77" w14:textId="77777777" w:rsidR="00624128" w:rsidRPr="00343469" w:rsidRDefault="00624128" w:rsidP="00624128">
      <w:pPr>
        <w:pStyle w:val="NoSpacing"/>
        <w:spacing w:line="360" w:lineRule="auto"/>
        <w:ind w:left="720" w:right="737"/>
        <w:rPr>
          <w:rFonts w:ascii="Times New Roman" w:hAnsi="Times New Roman" w:cs="Times New Roman"/>
          <w:b/>
          <w:sz w:val="24"/>
          <w:szCs w:val="24"/>
        </w:rPr>
      </w:pPr>
      <w:r w:rsidRPr="00343469">
        <w:rPr>
          <w:rFonts w:ascii="Times New Roman" w:hAnsi="Times New Roman" w:cs="Times New Roman"/>
          <w:b/>
          <w:sz w:val="24"/>
          <w:szCs w:val="24"/>
        </w:rPr>
        <w:t>Signature and Name of the Supervisor</w:t>
      </w:r>
    </w:p>
    <w:p w14:paraId="0E7DBBAB" w14:textId="77777777" w:rsidR="00624128" w:rsidRPr="00343469" w:rsidRDefault="00624128" w:rsidP="00624128">
      <w:pPr>
        <w:pStyle w:val="NoSpacing"/>
        <w:spacing w:line="360" w:lineRule="auto"/>
        <w:ind w:left="720" w:right="737"/>
        <w:rPr>
          <w:rFonts w:ascii="Times New Roman" w:hAnsi="Times New Roman" w:cs="Times New Roman"/>
          <w:b/>
          <w:sz w:val="24"/>
          <w:szCs w:val="24"/>
        </w:rPr>
      </w:pPr>
      <w:r w:rsidRPr="00343469">
        <w:rPr>
          <w:rFonts w:ascii="Times New Roman" w:hAnsi="Times New Roman" w:cs="Times New Roman"/>
          <w:b/>
          <w:sz w:val="24"/>
          <w:szCs w:val="24"/>
        </w:rPr>
        <w:t>Designation of the Supervisor</w:t>
      </w:r>
    </w:p>
    <w:p w14:paraId="089539D5" w14:textId="77777777" w:rsidR="00624128" w:rsidRPr="00343469" w:rsidRDefault="00624128" w:rsidP="00624128">
      <w:pPr>
        <w:pStyle w:val="NoSpacing"/>
        <w:spacing w:line="360" w:lineRule="auto"/>
        <w:ind w:left="720" w:right="737"/>
        <w:rPr>
          <w:rFonts w:ascii="Times New Roman" w:hAnsi="Times New Roman" w:cs="Times New Roman"/>
          <w:b/>
          <w:sz w:val="24"/>
          <w:szCs w:val="24"/>
        </w:rPr>
      </w:pPr>
      <w:r w:rsidRPr="00343469">
        <w:rPr>
          <w:rFonts w:ascii="Times New Roman" w:hAnsi="Times New Roman" w:cs="Times New Roman"/>
          <w:b/>
          <w:sz w:val="24"/>
          <w:szCs w:val="24"/>
        </w:rPr>
        <w:t>School of …………………………………………….</w:t>
      </w:r>
    </w:p>
    <w:p w14:paraId="5FD86862" w14:textId="77777777" w:rsidR="00624128" w:rsidRPr="00343469" w:rsidRDefault="00624128" w:rsidP="00624128">
      <w:pPr>
        <w:pStyle w:val="NoSpacing"/>
        <w:spacing w:line="360" w:lineRule="auto"/>
        <w:ind w:left="720" w:right="737"/>
        <w:rPr>
          <w:rFonts w:ascii="Times New Roman" w:hAnsi="Times New Roman" w:cs="Times New Roman"/>
          <w:sz w:val="24"/>
          <w:szCs w:val="24"/>
        </w:rPr>
      </w:pPr>
      <w:r w:rsidRPr="00343469">
        <w:rPr>
          <w:rFonts w:ascii="Times New Roman" w:hAnsi="Times New Roman" w:cs="Times New Roman"/>
          <w:sz w:val="24"/>
          <w:szCs w:val="24"/>
        </w:rPr>
        <w:t>Lovely Professional University</w:t>
      </w:r>
    </w:p>
    <w:p w14:paraId="0C2966CC" w14:textId="77777777" w:rsidR="00624128" w:rsidRPr="00343469" w:rsidRDefault="00624128" w:rsidP="00624128">
      <w:pPr>
        <w:pStyle w:val="NoSpacing"/>
        <w:spacing w:line="360" w:lineRule="auto"/>
        <w:ind w:left="720" w:right="737"/>
        <w:rPr>
          <w:rFonts w:ascii="Times New Roman" w:hAnsi="Times New Roman" w:cs="Times New Roman"/>
          <w:sz w:val="24"/>
          <w:szCs w:val="24"/>
        </w:rPr>
      </w:pPr>
      <w:r w:rsidRPr="00343469">
        <w:rPr>
          <w:rFonts w:ascii="Times New Roman" w:hAnsi="Times New Roman" w:cs="Times New Roman"/>
          <w:sz w:val="24"/>
          <w:szCs w:val="24"/>
        </w:rPr>
        <w:t xml:space="preserve">Phagwara, Punjab. </w:t>
      </w:r>
    </w:p>
    <w:p w14:paraId="2B5968DE" w14:textId="77777777" w:rsidR="00624128" w:rsidRPr="00343469" w:rsidRDefault="00624128" w:rsidP="00624128">
      <w:pPr>
        <w:pStyle w:val="NoSpacing"/>
        <w:spacing w:line="360" w:lineRule="auto"/>
        <w:ind w:left="720" w:right="737"/>
        <w:rPr>
          <w:rFonts w:ascii="Times New Roman" w:hAnsi="Times New Roman" w:cs="Times New Roman"/>
          <w:sz w:val="24"/>
          <w:szCs w:val="24"/>
        </w:rPr>
      </w:pPr>
    </w:p>
    <w:p w14:paraId="2018CE70" w14:textId="13D41A41" w:rsidR="00624128" w:rsidRPr="00343469" w:rsidRDefault="00624128" w:rsidP="00624128">
      <w:pPr>
        <w:spacing w:line="360" w:lineRule="auto"/>
        <w:ind w:left="720" w:right="737"/>
        <w:jc w:val="both"/>
        <w:rPr>
          <w:rFonts w:ascii="Times New Roman" w:hAnsi="Times New Roman" w:cs="Times New Roman"/>
          <w:sz w:val="24"/>
          <w:szCs w:val="24"/>
        </w:rPr>
      </w:pPr>
      <w:r w:rsidRPr="00343469">
        <w:rPr>
          <w:rFonts w:ascii="Times New Roman" w:hAnsi="Times New Roman" w:cs="Times New Roman"/>
          <w:sz w:val="24"/>
          <w:szCs w:val="24"/>
        </w:rPr>
        <w:t xml:space="preserve">Date: </w:t>
      </w:r>
      <w:r w:rsidR="006D6F66" w:rsidRPr="00343469">
        <w:rPr>
          <w:rFonts w:ascii="Times New Roman" w:hAnsi="Times New Roman" w:cs="Times New Roman"/>
          <w:sz w:val="24"/>
          <w:szCs w:val="24"/>
        </w:rPr>
        <w:t>10-04-2025</w:t>
      </w:r>
    </w:p>
    <w:p w14:paraId="72B46498" w14:textId="77777777" w:rsidR="00624128" w:rsidRPr="00343469" w:rsidRDefault="00624128" w:rsidP="00624128">
      <w:pPr>
        <w:pStyle w:val="NoSpacing"/>
        <w:spacing w:line="360" w:lineRule="auto"/>
        <w:ind w:left="720" w:right="737"/>
        <w:rPr>
          <w:rFonts w:ascii="Times New Roman" w:hAnsi="Times New Roman" w:cs="Times New Roman"/>
          <w:sz w:val="24"/>
          <w:szCs w:val="24"/>
        </w:rPr>
      </w:pPr>
    </w:p>
    <w:p w14:paraId="0D84071E" w14:textId="77777777" w:rsidR="00624128" w:rsidRPr="00343469" w:rsidRDefault="00624128" w:rsidP="00624128">
      <w:pPr>
        <w:spacing w:line="360" w:lineRule="auto"/>
        <w:ind w:left="720" w:right="737"/>
        <w:jc w:val="both"/>
        <w:rPr>
          <w:rFonts w:ascii="Times New Roman" w:hAnsi="Times New Roman" w:cs="Times New Roman"/>
          <w:sz w:val="24"/>
          <w:szCs w:val="24"/>
        </w:rPr>
      </w:pPr>
    </w:p>
    <w:p w14:paraId="1D11D2F5" w14:textId="77777777" w:rsidR="00624128" w:rsidRPr="00343469" w:rsidRDefault="00624128" w:rsidP="00624128">
      <w:pPr>
        <w:spacing w:line="360" w:lineRule="auto"/>
        <w:ind w:left="720" w:right="737"/>
        <w:jc w:val="center"/>
        <w:rPr>
          <w:rFonts w:ascii="Times New Roman" w:hAnsi="Times New Roman" w:cs="Times New Roman"/>
          <w:sz w:val="24"/>
          <w:szCs w:val="24"/>
        </w:rPr>
      </w:pPr>
      <w:r w:rsidRPr="00343469">
        <w:rPr>
          <w:rFonts w:ascii="Times New Roman" w:hAnsi="Times New Roman" w:cs="Times New Roman"/>
          <w:sz w:val="24"/>
          <w:szCs w:val="24"/>
        </w:rPr>
        <w:br w:type="page"/>
      </w:r>
    </w:p>
    <w:p w14:paraId="4FD6B84D" w14:textId="77777777" w:rsidR="00624128" w:rsidRPr="00343469" w:rsidRDefault="00624128" w:rsidP="00624128">
      <w:pPr>
        <w:spacing w:line="360" w:lineRule="auto"/>
        <w:ind w:left="720" w:right="737"/>
        <w:jc w:val="center"/>
        <w:rPr>
          <w:rFonts w:ascii="Times New Roman" w:hAnsi="Times New Roman" w:cs="Times New Roman"/>
          <w:b/>
          <w:sz w:val="24"/>
          <w:szCs w:val="24"/>
          <w:u w:val="single"/>
        </w:rPr>
      </w:pPr>
      <w:r w:rsidRPr="00343469">
        <w:rPr>
          <w:rFonts w:ascii="Times New Roman" w:hAnsi="Times New Roman" w:cs="Times New Roman"/>
          <w:b/>
          <w:sz w:val="24"/>
          <w:szCs w:val="24"/>
          <w:u w:val="single"/>
        </w:rPr>
        <w:lastRenderedPageBreak/>
        <w:t>DECLARATION</w:t>
      </w:r>
    </w:p>
    <w:p w14:paraId="7B693DC2" w14:textId="77777777" w:rsidR="00624128" w:rsidRPr="00343469" w:rsidRDefault="00624128" w:rsidP="00624128">
      <w:pPr>
        <w:spacing w:line="360" w:lineRule="auto"/>
        <w:ind w:left="720" w:right="737"/>
        <w:jc w:val="both"/>
        <w:rPr>
          <w:rFonts w:ascii="Times New Roman" w:hAnsi="Times New Roman" w:cs="Times New Roman"/>
          <w:sz w:val="24"/>
          <w:szCs w:val="24"/>
        </w:rPr>
      </w:pPr>
    </w:p>
    <w:p w14:paraId="0F7328E0" w14:textId="77777777" w:rsidR="00624128" w:rsidRPr="00343469" w:rsidRDefault="00624128" w:rsidP="00624128">
      <w:pPr>
        <w:spacing w:line="360" w:lineRule="auto"/>
        <w:ind w:left="720" w:right="737"/>
        <w:jc w:val="both"/>
        <w:rPr>
          <w:rFonts w:ascii="Times New Roman" w:hAnsi="Times New Roman" w:cs="Times New Roman"/>
          <w:sz w:val="24"/>
          <w:szCs w:val="24"/>
        </w:rPr>
      </w:pPr>
      <w:r w:rsidRPr="00343469">
        <w:rPr>
          <w:rFonts w:ascii="Times New Roman" w:hAnsi="Times New Roman" w:cs="Times New Roman"/>
          <w:sz w:val="24"/>
          <w:szCs w:val="24"/>
        </w:rPr>
        <w:t xml:space="preserve">I </w:t>
      </w:r>
      <w:r w:rsidRPr="00343469">
        <w:rPr>
          <w:rFonts w:ascii="Times New Roman" w:hAnsi="Times New Roman" w:cs="Times New Roman"/>
          <w:sz w:val="24"/>
          <w:szCs w:val="24"/>
          <w:u w:val="single"/>
        </w:rPr>
        <w:t>Anshika Dubey</w:t>
      </w:r>
      <w:r w:rsidRPr="00343469">
        <w:rPr>
          <w:rFonts w:ascii="Times New Roman" w:hAnsi="Times New Roman" w:cs="Times New Roman"/>
          <w:sz w:val="24"/>
          <w:szCs w:val="24"/>
        </w:rPr>
        <w:t xml:space="preserve"> student of Computer science and Engineering under CSE/IT Discipline at, Lovely Professional University, Punjab, hereby declare that all the information furnished in this project report is based on my own intensive work and is genuine.</w:t>
      </w:r>
    </w:p>
    <w:p w14:paraId="4FF3D458" w14:textId="77777777" w:rsidR="00624128" w:rsidRPr="00343469" w:rsidRDefault="00624128" w:rsidP="00624128">
      <w:pPr>
        <w:spacing w:line="360" w:lineRule="auto"/>
        <w:ind w:left="720" w:right="737"/>
        <w:jc w:val="both"/>
        <w:rPr>
          <w:rFonts w:ascii="Times New Roman" w:hAnsi="Times New Roman" w:cs="Times New Roman"/>
          <w:sz w:val="24"/>
          <w:szCs w:val="24"/>
        </w:rPr>
      </w:pPr>
      <w:r w:rsidRPr="00343469">
        <w:rPr>
          <w:rFonts w:ascii="Times New Roman" w:hAnsi="Times New Roman" w:cs="Times New Roman"/>
          <w:sz w:val="24"/>
          <w:szCs w:val="24"/>
        </w:rPr>
        <w:t xml:space="preserve"> </w:t>
      </w:r>
      <w:r w:rsidRPr="00343469">
        <w:rPr>
          <w:rFonts w:ascii="Times New Roman" w:hAnsi="Times New Roman" w:cs="Times New Roman"/>
          <w:sz w:val="24"/>
          <w:szCs w:val="24"/>
        </w:rPr>
        <w:tab/>
        <w:t xml:space="preserve"> </w:t>
      </w:r>
    </w:p>
    <w:p w14:paraId="58260BEF" w14:textId="77777777" w:rsidR="00624128" w:rsidRPr="00343469" w:rsidRDefault="00624128" w:rsidP="00624128">
      <w:pPr>
        <w:spacing w:line="360" w:lineRule="auto"/>
        <w:ind w:left="720" w:right="737"/>
        <w:jc w:val="both"/>
        <w:rPr>
          <w:rFonts w:ascii="Times New Roman" w:hAnsi="Times New Roman" w:cs="Times New Roman"/>
          <w:sz w:val="24"/>
          <w:szCs w:val="24"/>
        </w:rPr>
      </w:pPr>
    </w:p>
    <w:p w14:paraId="46A4B31B" w14:textId="77777777" w:rsidR="00624128" w:rsidRPr="00343469" w:rsidRDefault="00624128" w:rsidP="00624128">
      <w:pPr>
        <w:tabs>
          <w:tab w:val="left" w:pos="6120"/>
        </w:tabs>
        <w:spacing w:line="360" w:lineRule="auto"/>
        <w:ind w:left="720" w:right="737"/>
        <w:jc w:val="both"/>
        <w:rPr>
          <w:rFonts w:ascii="Times New Roman" w:hAnsi="Times New Roman" w:cs="Times New Roman"/>
          <w:sz w:val="24"/>
          <w:szCs w:val="24"/>
        </w:rPr>
      </w:pPr>
      <w:r w:rsidRPr="00343469">
        <w:rPr>
          <w:rFonts w:ascii="Times New Roman" w:hAnsi="Times New Roman" w:cs="Times New Roman"/>
          <w:sz w:val="24"/>
          <w:szCs w:val="24"/>
        </w:rPr>
        <w:t xml:space="preserve">Date: 10-04-2025                               </w:t>
      </w:r>
      <w:r w:rsidRPr="00343469">
        <w:rPr>
          <w:rFonts w:ascii="Times New Roman" w:hAnsi="Times New Roman" w:cs="Times New Roman"/>
          <w:sz w:val="24"/>
          <w:szCs w:val="24"/>
        </w:rPr>
        <w:tab/>
      </w:r>
      <w:r w:rsidRPr="00343469">
        <w:rPr>
          <w:rFonts w:ascii="Times New Roman" w:hAnsi="Times New Roman" w:cs="Times New Roman"/>
          <w:sz w:val="24"/>
          <w:szCs w:val="24"/>
        </w:rPr>
        <w:tab/>
      </w:r>
      <w:r w:rsidRPr="00343469">
        <w:rPr>
          <w:rFonts w:ascii="Times New Roman" w:hAnsi="Times New Roman" w:cs="Times New Roman"/>
          <w:sz w:val="24"/>
          <w:szCs w:val="24"/>
        </w:rPr>
        <w:tab/>
      </w:r>
      <w:r w:rsidRPr="00343469">
        <w:rPr>
          <w:rFonts w:ascii="Times New Roman" w:hAnsi="Times New Roman" w:cs="Times New Roman"/>
          <w:sz w:val="24"/>
          <w:szCs w:val="24"/>
        </w:rPr>
        <w:tab/>
        <w:t xml:space="preserve">Signature                                                                          </w:t>
      </w:r>
    </w:p>
    <w:p w14:paraId="3777E023" w14:textId="7FDCDEC0" w:rsidR="00624128" w:rsidRPr="00343469" w:rsidRDefault="00624128" w:rsidP="00624128">
      <w:pPr>
        <w:pStyle w:val="NoSpacing"/>
        <w:rPr>
          <w:rFonts w:ascii="Times New Roman" w:hAnsi="Times New Roman" w:cs="Times New Roman"/>
        </w:rPr>
      </w:pPr>
      <w:r w:rsidRPr="00343469">
        <w:rPr>
          <w:rFonts w:ascii="Times New Roman" w:hAnsi="Times New Roman" w:cs="Times New Roman"/>
        </w:rPr>
        <w:t xml:space="preserve">Registration No. 12316623 </w:t>
      </w:r>
      <w:r w:rsidRPr="00343469">
        <w:rPr>
          <w:rFonts w:ascii="Times New Roman" w:hAnsi="Times New Roman" w:cs="Times New Roman"/>
        </w:rPr>
        <w:tab/>
      </w:r>
      <w:r w:rsidRPr="00343469">
        <w:rPr>
          <w:rFonts w:ascii="Times New Roman" w:hAnsi="Times New Roman" w:cs="Times New Roman"/>
        </w:rPr>
        <w:tab/>
      </w:r>
      <w:r w:rsidRPr="00343469">
        <w:rPr>
          <w:rFonts w:ascii="Times New Roman" w:hAnsi="Times New Roman" w:cs="Times New Roman"/>
        </w:rPr>
        <w:tab/>
        <w:t xml:space="preserve">     </w:t>
      </w:r>
      <w:r w:rsidRPr="00343469">
        <w:rPr>
          <w:rFonts w:ascii="Times New Roman" w:hAnsi="Times New Roman" w:cs="Times New Roman"/>
        </w:rPr>
        <w:tab/>
        <w:t xml:space="preserve">                </w:t>
      </w:r>
      <w:r w:rsidR="006D6F66" w:rsidRPr="00343469">
        <w:rPr>
          <w:rFonts w:ascii="Times New Roman" w:hAnsi="Times New Roman" w:cs="Times New Roman"/>
        </w:rPr>
        <w:t xml:space="preserve">                                </w:t>
      </w:r>
      <w:r w:rsidRPr="00343469">
        <w:rPr>
          <w:rFonts w:ascii="Times New Roman" w:hAnsi="Times New Roman" w:cs="Times New Roman"/>
        </w:rPr>
        <w:t>Name: -Anshika Dubey</w:t>
      </w:r>
      <w:r w:rsidRPr="00343469">
        <w:rPr>
          <w:rFonts w:ascii="Times New Roman" w:hAnsi="Times New Roman" w:cs="Times New Roman"/>
        </w:rPr>
        <w:tab/>
      </w:r>
      <w:r w:rsidRPr="00343469">
        <w:rPr>
          <w:rFonts w:ascii="Times New Roman" w:hAnsi="Times New Roman" w:cs="Times New Roman"/>
        </w:rPr>
        <w:tab/>
      </w:r>
      <w:r w:rsidRPr="00343469">
        <w:rPr>
          <w:rFonts w:ascii="Times New Roman" w:hAnsi="Times New Roman" w:cs="Times New Roman"/>
        </w:rPr>
        <w:tab/>
      </w:r>
      <w:r w:rsidRPr="00343469">
        <w:rPr>
          <w:rFonts w:ascii="Times New Roman" w:hAnsi="Times New Roman" w:cs="Times New Roman"/>
        </w:rPr>
        <w:tab/>
      </w:r>
      <w:r w:rsidRPr="00343469">
        <w:rPr>
          <w:rFonts w:ascii="Times New Roman" w:hAnsi="Times New Roman" w:cs="Times New Roman"/>
        </w:rPr>
        <w:tab/>
      </w:r>
      <w:r w:rsidRPr="00343469">
        <w:rPr>
          <w:rFonts w:ascii="Times New Roman" w:hAnsi="Times New Roman" w:cs="Times New Roman"/>
        </w:rPr>
        <w:tab/>
        <w:t xml:space="preserve"> </w:t>
      </w:r>
    </w:p>
    <w:p w14:paraId="0CDE6394" w14:textId="77777777" w:rsidR="00624128" w:rsidRPr="00343469" w:rsidRDefault="00624128" w:rsidP="00624128">
      <w:pPr>
        <w:spacing w:line="360" w:lineRule="auto"/>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tab/>
      </w:r>
      <w:r w:rsidRPr="00343469">
        <w:rPr>
          <w:rFonts w:ascii="Times New Roman" w:eastAsia="Times New Roman" w:hAnsi="Times New Roman" w:cs="Times New Roman"/>
          <w:b/>
          <w:bCs/>
          <w:sz w:val="24"/>
          <w:szCs w:val="24"/>
        </w:rPr>
        <w:tab/>
      </w:r>
      <w:r w:rsidRPr="00343469">
        <w:rPr>
          <w:rFonts w:ascii="Times New Roman" w:eastAsia="Times New Roman" w:hAnsi="Times New Roman" w:cs="Times New Roman"/>
          <w:b/>
          <w:bCs/>
          <w:sz w:val="24"/>
          <w:szCs w:val="24"/>
        </w:rPr>
        <w:tab/>
      </w:r>
      <w:r w:rsidRPr="00343469">
        <w:rPr>
          <w:rFonts w:ascii="Times New Roman" w:eastAsia="Times New Roman" w:hAnsi="Times New Roman" w:cs="Times New Roman"/>
          <w:b/>
          <w:bCs/>
          <w:sz w:val="24"/>
          <w:szCs w:val="24"/>
        </w:rPr>
        <w:tab/>
      </w:r>
    </w:p>
    <w:p w14:paraId="43AA6A06" w14:textId="77777777" w:rsidR="00624128" w:rsidRPr="00343469" w:rsidRDefault="00624128" w:rsidP="00624128">
      <w:pPr>
        <w:spacing w:line="360" w:lineRule="auto"/>
        <w:rPr>
          <w:rFonts w:ascii="Times New Roman" w:eastAsia="Times New Roman" w:hAnsi="Times New Roman" w:cs="Times New Roman"/>
          <w:b/>
          <w:bCs/>
          <w:sz w:val="24"/>
          <w:szCs w:val="24"/>
        </w:rPr>
        <w:sectPr w:rsidR="00624128" w:rsidRPr="00343469" w:rsidSect="00624128">
          <w:pgSz w:w="12240" w:h="15840"/>
          <w:pgMar w:top="1440" w:right="900" w:bottom="1440" w:left="900" w:header="720" w:footer="720" w:gutter="0"/>
          <w:cols w:space="720"/>
          <w:docGrid w:linePitch="360"/>
        </w:sectPr>
      </w:pPr>
    </w:p>
    <w:p w14:paraId="4A9ED578" w14:textId="1F9177E8" w:rsidR="000504FD" w:rsidRPr="00343469" w:rsidRDefault="00624128" w:rsidP="00624128">
      <w:pPr>
        <w:spacing w:line="360" w:lineRule="auto"/>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br w:type="page"/>
      </w:r>
    </w:p>
    <w:p w14:paraId="766C2851" w14:textId="77777777" w:rsidR="005E4D50" w:rsidRPr="00343469" w:rsidRDefault="005E4D50" w:rsidP="00624128">
      <w:pPr>
        <w:spacing w:line="360" w:lineRule="auto"/>
        <w:rPr>
          <w:rFonts w:ascii="Times New Roman" w:eastAsia="Times New Roman" w:hAnsi="Times New Roman" w:cs="Times New Roman"/>
          <w:b/>
          <w:bCs/>
          <w:sz w:val="24"/>
          <w:szCs w:val="24"/>
        </w:rPr>
        <w:sectPr w:rsidR="005E4D50" w:rsidRPr="00343469" w:rsidSect="00624128">
          <w:type w:val="continuous"/>
          <w:pgSz w:w="12240" w:h="15840"/>
          <w:pgMar w:top="1440" w:right="900" w:bottom="1440" w:left="900" w:header="720" w:footer="720" w:gutter="0"/>
          <w:cols w:num="2" w:space="720"/>
          <w:docGrid w:linePitch="360"/>
        </w:sectPr>
      </w:pPr>
    </w:p>
    <w:p w14:paraId="1C07CE36" w14:textId="34AF1DC7" w:rsidR="005E4D50" w:rsidRPr="00343469" w:rsidRDefault="00A1186B" w:rsidP="005E4D50">
      <w:pPr>
        <w:spacing w:line="360" w:lineRule="auto"/>
        <w:rPr>
          <w:rFonts w:ascii="Times New Roman" w:eastAsia="Times New Roman" w:hAnsi="Times New Roman" w:cs="Times New Roman"/>
          <w:b/>
          <w:bCs/>
          <w:sz w:val="36"/>
          <w:szCs w:val="36"/>
          <w:lang w:val="en-IN"/>
        </w:rPr>
      </w:pPr>
      <w:r w:rsidRPr="00343469">
        <w:rPr>
          <w:rFonts w:ascii="Times New Roman" w:eastAsia="Times New Roman" w:hAnsi="Times New Roman" w:cs="Times New Roman"/>
          <w:b/>
          <w:bCs/>
          <w:sz w:val="36"/>
          <w:szCs w:val="36"/>
          <w:lang w:val="en-IN"/>
        </w:rPr>
        <w:lastRenderedPageBreak/>
        <w:t xml:space="preserve">                                      </w:t>
      </w:r>
      <w:r w:rsidR="005E4D50" w:rsidRPr="00343469">
        <w:rPr>
          <w:rFonts w:ascii="Times New Roman" w:eastAsia="Times New Roman" w:hAnsi="Times New Roman" w:cs="Times New Roman"/>
          <w:b/>
          <w:bCs/>
          <w:sz w:val="36"/>
          <w:szCs w:val="36"/>
          <w:lang w:val="en-IN"/>
        </w:rPr>
        <w:t>Acknowledgement</w:t>
      </w:r>
    </w:p>
    <w:p w14:paraId="4852E6A9"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38812A3D"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4A88454F" w14:textId="77777777" w:rsidR="00EA0CE5" w:rsidRPr="00343469" w:rsidRDefault="00EA0CE5" w:rsidP="00EA0CE5">
      <w:pPr>
        <w:spacing w:line="360" w:lineRule="auto"/>
        <w:rPr>
          <w:rFonts w:ascii="Times New Roman" w:eastAsia="Times New Roman" w:hAnsi="Times New Roman" w:cs="Times New Roman"/>
          <w:sz w:val="36"/>
          <w:szCs w:val="36"/>
          <w:lang w:val="en-IN"/>
        </w:rPr>
      </w:pPr>
      <w:r w:rsidRPr="00343469">
        <w:rPr>
          <w:rFonts w:ascii="Times New Roman" w:eastAsia="Times New Roman" w:hAnsi="Times New Roman" w:cs="Times New Roman"/>
          <w:sz w:val="36"/>
          <w:szCs w:val="36"/>
          <w:lang w:val="en-IN"/>
        </w:rPr>
        <w:t xml:space="preserve">I would like to express my sincere gratitude to Ms. Baljinder Kaur, our subject teacher for </w:t>
      </w:r>
      <w:r w:rsidRPr="00343469">
        <w:rPr>
          <w:rFonts w:ascii="Times New Roman" w:eastAsia="Times New Roman" w:hAnsi="Times New Roman" w:cs="Times New Roman"/>
          <w:i/>
          <w:iCs/>
          <w:sz w:val="36"/>
          <w:szCs w:val="36"/>
          <w:lang w:val="en-IN"/>
        </w:rPr>
        <w:t>Data Management</w:t>
      </w:r>
      <w:r w:rsidRPr="00343469">
        <w:rPr>
          <w:rFonts w:ascii="Times New Roman" w:eastAsia="Times New Roman" w:hAnsi="Times New Roman" w:cs="Times New Roman"/>
          <w:sz w:val="36"/>
          <w:szCs w:val="36"/>
          <w:lang w:val="en-IN"/>
        </w:rPr>
        <w:t>, for her invaluable guidance and support throughout the course of this project. Her encouragement, insightful suggestions, and detailed feedback have been instrumental in shaping this report and helping me develop a deeper understanding of data visualization and analysis.</w:t>
      </w:r>
    </w:p>
    <w:p w14:paraId="68D7C223" w14:textId="77777777" w:rsidR="00EA0CE5" w:rsidRPr="00343469" w:rsidRDefault="00EA0CE5" w:rsidP="00EA0CE5">
      <w:pPr>
        <w:spacing w:line="360" w:lineRule="auto"/>
        <w:rPr>
          <w:rFonts w:ascii="Times New Roman" w:eastAsia="Times New Roman" w:hAnsi="Times New Roman" w:cs="Times New Roman"/>
          <w:sz w:val="36"/>
          <w:szCs w:val="36"/>
          <w:lang w:val="en-IN"/>
        </w:rPr>
      </w:pPr>
      <w:r w:rsidRPr="00343469">
        <w:rPr>
          <w:rFonts w:ascii="Times New Roman" w:eastAsia="Times New Roman" w:hAnsi="Times New Roman" w:cs="Times New Roman"/>
          <w:sz w:val="36"/>
          <w:szCs w:val="36"/>
          <w:lang w:val="en-IN"/>
        </w:rPr>
        <w:t xml:space="preserve">I would also like to thank the developers and curators of open data platforms like </w:t>
      </w:r>
      <w:hyperlink r:id="rId6" w:tgtFrame="_new" w:history="1">
        <w:r w:rsidRPr="00343469">
          <w:rPr>
            <w:rStyle w:val="Hyperlink"/>
            <w:rFonts w:ascii="Times New Roman" w:eastAsia="Times New Roman" w:hAnsi="Times New Roman" w:cs="Times New Roman"/>
            <w:sz w:val="36"/>
            <w:szCs w:val="36"/>
            <w:lang w:val="en-IN"/>
          </w:rPr>
          <w:t>data.gov</w:t>
        </w:r>
      </w:hyperlink>
      <w:r w:rsidRPr="00343469">
        <w:rPr>
          <w:rFonts w:ascii="Times New Roman" w:eastAsia="Times New Roman" w:hAnsi="Times New Roman" w:cs="Times New Roman"/>
          <w:sz w:val="36"/>
          <w:szCs w:val="36"/>
          <w:lang w:val="en-IN"/>
        </w:rPr>
        <w:t xml:space="preserve"> for providing access to high-quality datasets that made this project possible. Lastly, I extend my appreciation to my peers and family for their motivation and constant support during the development of this dashboard.</w:t>
      </w:r>
    </w:p>
    <w:p w14:paraId="43CE4152"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30529311"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4BA79553"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00659196"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28EC3F5B"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6F0E8E09"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70E36853"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58DF6649"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49B53B80" w14:textId="77777777" w:rsidR="006D6F66" w:rsidRPr="00343469" w:rsidRDefault="006D6F66" w:rsidP="005E4D50">
      <w:pPr>
        <w:spacing w:line="360" w:lineRule="auto"/>
        <w:rPr>
          <w:rFonts w:ascii="Times New Roman" w:eastAsia="Times New Roman" w:hAnsi="Times New Roman" w:cs="Times New Roman"/>
          <w:b/>
          <w:bCs/>
          <w:sz w:val="36"/>
          <w:szCs w:val="36"/>
          <w:lang w:val="en-IN"/>
        </w:rPr>
      </w:pPr>
    </w:p>
    <w:p w14:paraId="23811C36" w14:textId="21C4BDA5" w:rsidR="005E4D50" w:rsidRPr="00343469" w:rsidRDefault="005E4D50" w:rsidP="00EA0CE5">
      <w:pPr>
        <w:spacing w:line="360" w:lineRule="auto"/>
        <w:rPr>
          <w:rFonts w:ascii="Times New Roman" w:eastAsia="Times New Roman" w:hAnsi="Times New Roman" w:cs="Times New Roman"/>
          <w:b/>
          <w:bCs/>
          <w:sz w:val="36"/>
          <w:szCs w:val="36"/>
          <w:lang w:val="en-IN"/>
        </w:rPr>
      </w:pPr>
      <w:r w:rsidRPr="00343469">
        <w:rPr>
          <w:rFonts w:ascii="Times New Roman" w:eastAsia="Times New Roman" w:hAnsi="Times New Roman" w:cs="Times New Roman"/>
          <w:b/>
          <w:bCs/>
          <w:sz w:val="56"/>
          <w:szCs w:val="56"/>
          <w:lang w:val="en-IN"/>
        </w:rPr>
        <w:t>Table of Contents</w:t>
      </w:r>
    </w:p>
    <w:p w14:paraId="311FE273" w14:textId="77777777" w:rsidR="005E4D50" w:rsidRPr="00343469" w:rsidRDefault="005E4D50" w:rsidP="005E4D50">
      <w:pPr>
        <w:rPr>
          <w:rFonts w:ascii="Times New Roman" w:eastAsia="Times New Roman" w:hAnsi="Times New Roman" w:cs="Times New Roman"/>
          <w:b/>
          <w:bCs/>
          <w:sz w:val="56"/>
          <w:szCs w:val="56"/>
          <w:lang w:val="en-IN"/>
        </w:rPr>
      </w:pPr>
    </w:p>
    <w:p w14:paraId="267A0D6B" w14:textId="77777777" w:rsidR="005E4D50" w:rsidRPr="00343469" w:rsidRDefault="005E4D50" w:rsidP="005E4D50">
      <w:pPr>
        <w:rPr>
          <w:rFonts w:ascii="Times New Roman" w:eastAsia="Times New Roman" w:hAnsi="Times New Roman" w:cs="Times New Roman"/>
          <w:b/>
          <w:bCs/>
          <w:sz w:val="56"/>
          <w:szCs w:val="56"/>
          <w:lang w:val="en-IN"/>
        </w:rPr>
      </w:pPr>
    </w:p>
    <w:p w14:paraId="2B2400AF" w14:textId="77777777" w:rsidR="005E4D50" w:rsidRPr="00343469" w:rsidRDefault="005E4D50" w:rsidP="00EA0CE5">
      <w:pPr>
        <w:numPr>
          <w:ilvl w:val="0"/>
          <w:numId w:val="8"/>
        </w:numPr>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Introduction</w:t>
      </w:r>
    </w:p>
    <w:p w14:paraId="3AC07FE1" w14:textId="77777777" w:rsidR="005E4D50" w:rsidRPr="00343469" w:rsidRDefault="005E4D50" w:rsidP="005E4D50">
      <w:pPr>
        <w:ind w:left="360"/>
        <w:rPr>
          <w:rFonts w:ascii="Times New Roman" w:eastAsia="Times New Roman" w:hAnsi="Times New Roman" w:cs="Times New Roman"/>
          <w:sz w:val="40"/>
          <w:szCs w:val="40"/>
          <w:lang w:val="en-IN"/>
        </w:rPr>
      </w:pPr>
    </w:p>
    <w:p w14:paraId="1F3B14D7" w14:textId="77777777" w:rsidR="005E4D50" w:rsidRPr="00343469" w:rsidRDefault="005E4D50" w:rsidP="00EA0CE5">
      <w:pPr>
        <w:numPr>
          <w:ilvl w:val="0"/>
          <w:numId w:val="8"/>
        </w:numPr>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Source of Dataset</w:t>
      </w:r>
    </w:p>
    <w:p w14:paraId="20AD4E95" w14:textId="77777777" w:rsidR="005E4D50" w:rsidRPr="00343469" w:rsidRDefault="005E4D50" w:rsidP="005E4D50">
      <w:pPr>
        <w:pStyle w:val="ListParagraph"/>
        <w:rPr>
          <w:rFonts w:ascii="Times New Roman" w:eastAsia="Times New Roman" w:hAnsi="Times New Roman" w:cs="Times New Roman"/>
          <w:sz w:val="40"/>
          <w:szCs w:val="40"/>
          <w:lang w:val="en-IN"/>
        </w:rPr>
      </w:pPr>
    </w:p>
    <w:p w14:paraId="389B38B9" w14:textId="1CCD41E8" w:rsidR="005E4D50" w:rsidRPr="00343469" w:rsidRDefault="005E4D50" w:rsidP="005E4D50">
      <w:pPr>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 xml:space="preserve">   3.Exploratory Data Analysis (EDA) Process</w:t>
      </w:r>
    </w:p>
    <w:p w14:paraId="2B0BAD03" w14:textId="77777777" w:rsidR="005E4D50" w:rsidRPr="00343469" w:rsidRDefault="005E4D50" w:rsidP="005E4D50">
      <w:pPr>
        <w:rPr>
          <w:rFonts w:ascii="Times New Roman" w:eastAsia="Times New Roman" w:hAnsi="Times New Roman" w:cs="Times New Roman"/>
          <w:sz w:val="40"/>
          <w:szCs w:val="40"/>
          <w:lang w:val="en-IN"/>
        </w:rPr>
      </w:pPr>
    </w:p>
    <w:p w14:paraId="5CD26FA8" w14:textId="2C96A985" w:rsidR="005E4D50" w:rsidRPr="00343469" w:rsidRDefault="005E4D50" w:rsidP="005E4D50">
      <w:pPr>
        <w:ind w:left="360"/>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4Analysis on Dataset(for all the objectives)</w:t>
      </w:r>
    </w:p>
    <w:p w14:paraId="35DBE906" w14:textId="4F6B2760" w:rsidR="005E4D50" w:rsidRPr="00343469" w:rsidRDefault="005E4D50" w:rsidP="005E4D50">
      <w:pPr>
        <w:ind w:left="360"/>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br/>
        <w:t>4.1. Introduction</w:t>
      </w:r>
      <w:r w:rsidRPr="00343469">
        <w:rPr>
          <w:rFonts w:ascii="Times New Roman" w:eastAsia="Times New Roman" w:hAnsi="Times New Roman" w:cs="Times New Roman"/>
          <w:sz w:val="40"/>
          <w:szCs w:val="40"/>
          <w:lang w:val="en-IN"/>
        </w:rPr>
        <w:br/>
        <w:t>4.2. General Description</w:t>
      </w:r>
      <w:r w:rsidRPr="00343469">
        <w:rPr>
          <w:rFonts w:ascii="Times New Roman" w:eastAsia="Times New Roman" w:hAnsi="Times New Roman" w:cs="Times New Roman"/>
          <w:sz w:val="40"/>
          <w:szCs w:val="40"/>
          <w:lang w:val="en-IN"/>
        </w:rPr>
        <w:br/>
        <w:t>4.3. Specific Requirements, Functions, and Formulas</w:t>
      </w:r>
      <w:r w:rsidRPr="00343469">
        <w:rPr>
          <w:rFonts w:ascii="Times New Roman" w:eastAsia="Times New Roman" w:hAnsi="Times New Roman" w:cs="Times New Roman"/>
          <w:sz w:val="40"/>
          <w:szCs w:val="40"/>
          <w:lang w:val="en-IN"/>
        </w:rPr>
        <w:br/>
        <w:t>4.4. Analysis Results</w:t>
      </w:r>
      <w:r w:rsidRPr="00343469">
        <w:rPr>
          <w:rFonts w:ascii="Times New Roman" w:eastAsia="Times New Roman" w:hAnsi="Times New Roman" w:cs="Times New Roman"/>
          <w:sz w:val="40"/>
          <w:szCs w:val="40"/>
          <w:lang w:val="en-IN"/>
        </w:rPr>
        <w:br/>
        <w:t>4.5. Visualization</w:t>
      </w:r>
    </w:p>
    <w:p w14:paraId="3E984513" w14:textId="77777777" w:rsidR="005E4D50" w:rsidRPr="00343469" w:rsidRDefault="005E4D50" w:rsidP="005E4D50">
      <w:pPr>
        <w:ind w:left="360"/>
        <w:rPr>
          <w:rFonts w:ascii="Times New Roman" w:eastAsia="Times New Roman" w:hAnsi="Times New Roman" w:cs="Times New Roman"/>
          <w:sz w:val="40"/>
          <w:szCs w:val="40"/>
          <w:lang w:val="en-IN"/>
        </w:rPr>
      </w:pPr>
    </w:p>
    <w:p w14:paraId="50876086" w14:textId="6A467375" w:rsidR="005E4D50" w:rsidRPr="00343469" w:rsidRDefault="005E4D50" w:rsidP="005E4D50">
      <w:pPr>
        <w:ind w:left="360"/>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5.Conclusion</w:t>
      </w:r>
    </w:p>
    <w:p w14:paraId="4D0DA11F" w14:textId="77777777" w:rsidR="005E4D50" w:rsidRPr="00343469" w:rsidRDefault="005E4D50" w:rsidP="005E4D50">
      <w:pPr>
        <w:rPr>
          <w:rFonts w:ascii="Times New Roman" w:eastAsia="Times New Roman" w:hAnsi="Times New Roman" w:cs="Times New Roman"/>
          <w:sz w:val="40"/>
          <w:szCs w:val="40"/>
          <w:lang w:val="en-IN"/>
        </w:rPr>
      </w:pPr>
    </w:p>
    <w:p w14:paraId="748ECA3F" w14:textId="38603CE9" w:rsidR="005E4D50" w:rsidRPr="00343469" w:rsidRDefault="005E4D50" w:rsidP="005E4D50">
      <w:pPr>
        <w:ind w:left="360"/>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6.Future Scope</w:t>
      </w:r>
    </w:p>
    <w:p w14:paraId="257581D8" w14:textId="77777777" w:rsidR="005E4D50" w:rsidRPr="00343469" w:rsidRDefault="005E4D50" w:rsidP="005E4D50">
      <w:pPr>
        <w:rPr>
          <w:rFonts w:ascii="Times New Roman" w:eastAsia="Times New Roman" w:hAnsi="Times New Roman" w:cs="Times New Roman"/>
          <w:sz w:val="40"/>
          <w:szCs w:val="40"/>
          <w:lang w:val="en-IN"/>
        </w:rPr>
      </w:pPr>
    </w:p>
    <w:p w14:paraId="24F1BD5D" w14:textId="31E411E4" w:rsidR="005E4D50" w:rsidRPr="00343469" w:rsidRDefault="00EA0CE5" w:rsidP="00EA0CE5">
      <w:pPr>
        <w:ind w:left="360"/>
        <w:rPr>
          <w:rFonts w:ascii="Times New Roman" w:eastAsia="Times New Roman" w:hAnsi="Times New Roman" w:cs="Times New Roman"/>
          <w:sz w:val="40"/>
          <w:szCs w:val="40"/>
          <w:lang w:val="en-IN"/>
        </w:rPr>
      </w:pPr>
      <w:r w:rsidRPr="00343469">
        <w:rPr>
          <w:rFonts w:ascii="Times New Roman" w:eastAsia="Times New Roman" w:hAnsi="Times New Roman" w:cs="Times New Roman"/>
          <w:sz w:val="40"/>
          <w:szCs w:val="40"/>
          <w:lang w:val="en-IN"/>
        </w:rPr>
        <w:t>7.</w:t>
      </w:r>
      <w:r w:rsidR="005E4D50" w:rsidRPr="00343469">
        <w:rPr>
          <w:rFonts w:ascii="Times New Roman" w:eastAsia="Times New Roman" w:hAnsi="Times New Roman" w:cs="Times New Roman"/>
          <w:sz w:val="40"/>
          <w:szCs w:val="40"/>
          <w:lang w:val="en-IN"/>
        </w:rPr>
        <w:t>References</w:t>
      </w:r>
    </w:p>
    <w:p w14:paraId="0515C4A6" w14:textId="5100B734" w:rsidR="005E4D50" w:rsidRPr="00343469" w:rsidRDefault="005E4D50">
      <w:pPr>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br w:type="page"/>
      </w:r>
    </w:p>
    <w:p w14:paraId="6690DD53" w14:textId="77777777" w:rsidR="005E4D50" w:rsidRPr="00343469" w:rsidRDefault="005E4D50">
      <w:pPr>
        <w:rPr>
          <w:rFonts w:ascii="Times New Roman" w:eastAsia="Times New Roman" w:hAnsi="Times New Roman" w:cs="Times New Roman"/>
          <w:b/>
          <w:bCs/>
          <w:sz w:val="24"/>
          <w:szCs w:val="24"/>
        </w:rPr>
      </w:pPr>
    </w:p>
    <w:p w14:paraId="5B4CF05F" w14:textId="77777777" w:rsidR="005E4D50" w:rsidRPr="00343469" w:rsidRDefault="005E4D50" w:rsidP="005E4D50">
      <w:pPr>
        <w:rPr>
          <w:rFonts w:ascii="Times New Roman" w:eastAsia="Times New Roman" w:hAnsi="Times New Roman" w:cs="Times New Roman"/>
          <w:b/>
          <w:bCs/>
          <w:sz w:val="24"/>
          <w:szCs w:val="24"/>
        </w:rPr>
        <w:sectPr w:rsidR="005E4D50" w:rsidRPr="00343469" w:rsidSect="005E4D50">
          <w:type w:val="continuous"/>
          <w:pgSz w:w="12240" w:h="15840"/>
          <w:pgMar w:top="1440" w:right="900" w:bottom="1440" w:left="900" w:header="720" w:footer="720" w:gutter="0"/>
          <w:cols w:space="720"/>
          <w:docGrid w:linePitch="360"/>
        </w:sectPr>
      </w:pPr>
    </w:p>
    <w:p w14:paraId="45DD6AB5" w14:textId="57C78A16" w:rsidR="00026287" w:rsidRPr="00343469" w:rsidRDefault="00F60367">
      <w:pPr>
        <w:pStyle w:val="Heading1"/>
        <w:rPr>
          <w:rFonts w:ascii="Times New Roman" w:hAnsi="Times New Roman" w:cs="Times New Roman"/>
          <w:sz w:val="36"/>
          <w:szCs w:val="36"/>
        </w:rPr>
      </w:pPr>
      <w:r w:rsidRPr="00343469">
        <w:rPr>
          <w:rFonts w:ascii="Times New Roman" w:hAnsi="Times New Roman" w:cs="Times New Roman"/>
          <w:sz w:val="36"/>
          <w:szCs w:val="36"/>
        </w:rPr>
        <w:t>Abstract</w:t>
      </w:r>
    </w:p>
    <w:p w14:paraId="47B1B58A" w14:textId="77777777" w:rsidR="00CD1506" w:rsidRPr="00343469" w:rsidRDefault="00CD1506" w:rsidP="00CD1506">
      <w:pPr>
        <w:rPr>
          <w:rFonts w:ascii="Times New Roman" w:hAnsi="Times New Roman" w:cs="Times New Roman"/>
          <w:sz w:val="24"/>
          <w:szCs w:val="24"/>
          <w:lang w:val="en-IN"/>
        </w:rPr>
      </w:pPr>
      <w:r w:rsidRPr="00343469">
        <w:rPr>
          <w:rFonts w:ascii="Times New Roman" w:hAnsi="Times New Roman" w:cs="Times New Roman"/>
          <w:sz w:val="24"/>
          <w:szCs w:val="24"/>
          <w:lang w:val="en-IN"/>
        </w:rPr>
        <w:t xml:space="preserve">This project presents an in-depth analysis of nitrogen dioxide (NO₂) pollution levels across New York City using a comprehensive Excel-based dashboard. Air pollution poses a significant threat to public health and the environment, particularly in urban centers like NYC. Nitrogen dioxide, a harmful pollutant primarily produced from vehicular and industrial emissions, plays a crucial role in air quality deterioration. This study utilizes publicly available air quality data sourced from </w:t>
      </w:r>
      <w:hyperlink r:id="rId7" w:history="1">
        <w:r w:rsidRPr="00343469">
          <w:rPr>
            <w:rStyle w:val="Hyperlink"/>
            <w:rFonts w:ascii="Times New Roman" w:hAnsi="Times New Roman" w:cs="Times New Roman"/>
            <w:sz w:val="24"/>
            <w:szCs w:val="24"/>
            <w:lang w:val="en-IN"/>
          </w:rPr>
          <w:t>data.gov</w:t>
        </w:r>
      </w:hyperlink>
      <w:r w:rsidRPr="00343469">
        <w:rPr>
          <w:rFonts w:ascii="Times New Roman" w:hAnsi="Times New Roman" w:cs="Times New Roman"/>
          <w:sz w:val="24"/>
          <w:szCs w:val="24"/>
          <w:lang w:val="en-IN"/>
        </w:rPr>
        <w:t xml:space="preserve"> and converts it into an interactive visualization dashboard. The dashboard enables users to observe trends, identify pollution hotspots, understand seasonal variations, and compare measurement metrics, offering valuable insights for urban planners, environmental analysts, and the general public.</w:t>
      </w:r>
    </w:p>
    <w:p w14:paraId="078E4B60" w14:textId="77777777" w:rsidR="00CD1506" w:rsidRPr="00343469" w:rsidRDefault="00CD1506" w:rsidP="00CD1506">
      <w:pPr>
        <w:rPr>
          <w:rFonts w:ascii="Times New Roman" w:hAnsi="Times New Roman" w:cs="Times New Roman"/>
          <w:sz w:val="24"/>
          <w:szCs w:val="24"/>
          <w:lang w:val="en-IN"/>
        </w:rPr>
      </w:pPr>
      <w:r w:rsidRPr="00343469">
        <w:rPr>
          <w:rFonts w:ascii="Times New Roman" w:hAnsi="Times New Roman" w:cs="Times New Roman"/>
          <w:sz w:val="24"/>
          <w:szCs w:val="24"/>
          <w:lang w:val="en-IN"/>
        </w:rPr>
        <w:t>Through five well-defined objectives, the project investigates temporal changes, spatial disparities, seasonal fluctuations, and metric-based analysis of NO₂ levels. This report details the methodology, data processing steps, dashboard design, visual interpretation, and outcomes of each objective. The resulting interactive Excel tool highlights the potential of low-cost data visualization platforms in supporting environmental decision-making and promoting awareness.</w:t>
      </w:r>
    </w:p>
    <w:p w14:paraId="78EE45FD" w14:textId="6093FA69" w:rsidR="00CD1506" w:rsidRPr="00343469" w:rsidRDefault="00CD1506" w:rsidP="00CD1506">
      <w:pPr>
        <w:rPr>
          <w:rFonts w:ascii="Times New Roman" w:hAnsi="Times New Roman" w:cs="Times New Roman"/>
          <w:lang w:val="en-IN"/>
        </w:rPr>
      </w:pPr>
    </w:p>
    <w:p w14:paraId="16C0B285" w14:textId="77777777" w:rsidR="00CD1506" w:rsidRPr="00343469" w:rsidRDefault="00CD1506" w:rsidP="00CD1506">
      <w:pPr>
        <w:rPr>
          <w:rFonts w:ascii="Times New Roman" w:hAnsi="Times New Roman" w:cs="Times New Roman"/>
        </w:rPr>
      </w:pPr>
    </w:p>
    <w:p w14:paraId="2F49DAD2" w14:textId="2825C7A9" w:rsidR="00026287" w:rsidRPr="00343469" w:rsidRDefault="00F60367" w:rsidP="00EA0CE5">
      <w:pPr>
        <w:pStyle w:val="Heading1"/>
        <w:numPr>
          <w:ilvl w:val="0"/>
          <w:numId w:val="23"/>
        </w:numPr>
        <w:rPr>
          <w:rFonts w:ascii="Times New Roman" w:hAnsi="Times New Roman" w:cs="Times New Roman"/>
          <w:sz w:val="56"/>
          <w:szCs w:val="56"/>
        </w:rPr>
      </w:pPr>
      <w:r w:rsidRPr="00343469">
        <w:rPr>
          <w:rFonts w:ascii="Times New Roman" w:hAnsi="Times New Roman" w:cs="Times New Roman"/>
          <w:sz w:val="56"/>
          <w:szCs w:val="56"/>
        </w:rPr>
        <w:t>Introduction</w:t>
      </w:r>
    </w:p>
    <w:p w14:paraId="2FB404B8" w14:textId="77777777" w:rsidR="006567EB" w:rsidRPr="00343469" w:rsidRDefault="006567EB" w:rsidP="006567EB">
      <w:pPr>
        <w:rPr>
          <w:rFonts w:ascii="Times New Roman" w:hAnsi="Times New Roman" w:cs="Times New Roman"/>
        </w:rPr>
      </w:pPr>
    </w:p>
    <w:p w14:paraId="7E110222" w14:textId="77777777" w:rsidR="006567EB" w:rsidRPr="00343469" w:rsidRDefault="006567EB" w:rsidP="006567EB">
      <w:pPr>
        <w:rPr>
          <w:rFonts w:ascii="Times New Roman" w:hAnsi="Times New Roman" w:cs="Times New Roman"/>
        </w:rPr>
      </w:pPr>
    </w:p>
    <w:p w14:paraId="29EB0E62" w14:textId="77777777" w:rsidR="006567EB" w:rsidRPr="00343469" w:rsidRDefault="006567EB" w:rsidP="006567EB">
      <w:pPr>
        <w:rPr>
          <w:rFonts w:ascii="Times New Roman" w:hAnsi="Times New Roman" w:cs="Times New Roman"/>
        </w:rPr>
      </w:pPr>
    </w:p>
    <w:p w14:paraId="00784066" w14:textId="77777777" w:rsidR="008867DF" w:rsidRPr="00343469" w:rsidRDefault="00CC47C0" w:rsidP="00CC47C0">
      <w:pPr>
        <w:pStyle w:val="NoSpacing"/>
        <w:rPr>
          <w:rFonts w:ascii="Times New Roman" w:hAnsi="Times New Roman" w:cs="Times New Roman"/>
          <w:sz w:val="25"/>
          <w:szCs w:val="25"/>
          <w:lang w:val="en-IN"/>
        </w:rPr>
      </w:pPr>
      <w:r w:rsidRPr="00343469">
        <w:rPr>
          <w:rFonts w:ascii="Times New Roman" w:hAnsi="Times New Roman" w:cs="Times New Roman"/>
          <w:sz w:val="25"/>
          <w:szCs w:val="25"/>
          <w:lang w:val="en-IN"/>
        </w:rPr>
        <w:t xml:space="preserve">Air quality monitoring has emerged as an essential aspect of urban planning and public health. Among the various air pollutants </w:t>
      </w:r>
    </w:p>
    <w:p w14:paraId="01F3785C" w14:textId="77777777" w:rsidR="008867DF" w:rsidRPr="00343469" w:rsidRDefault="008867DF" w:rsidP="00CC47C0">
      <w:pPr>
        <w:pStyle w:val="NoSpacing"/>
        <w:rPr>
          <w:rFonts w:ascii="Times New Roman" w:hAnsi="Times New Roman" w:cs="Times New Roman"/>
          <w:sz w:val="25"/>
          <w:szCs w:val="25"/>
          <w:lang w:val="en-IN"/>
        </w:rPr>
      </w:pPr>
    </w:p>
    <w:p w14:paraId="304130F4" w14:textId="77777777" w:rsidR="008867DF" w:rsidRPr="00343469" w:rsidRDefault="008867DF" w:rsidP="00CC47C0">
      <w:pPr>
        <w:pStyle w:val="NoSpacing"/>
        <w:rPr>
          <w:rFonts w:ascii="Times New Roman" w:hAnsi="Times New Roman" w:cs="Times New Roman"/>
          <w:sz w:val="25"/>
          <w:szCs w:val="25"/>
          <w:lang w:val="en-IN"/>
        </w:rPr>
      </w:pPr>
    </w:p>
    <w:p w14:paraId="22655547" w14:textId="77777777" w:rsidR="008867DF" w:rsidRPr="00343469" w:rsidRDefault="008867DF" w:rsidP="00CC47C0">
      <w:pPr>
        <w:pStyle w:val="NoSpacing"/>
        <w:rPr>
          <w:rFonts w:ascii="Times New Roman" w:hAnsi="Times New Roman" w:cs="Times New Roman"/>
          <w:sz w:val="25"/>
          <w:szCs w:val="25"/>
          <w:lang w:val="en-IN"/>
        </w:rPr>
      </w:pPr>
    </w:p>
    <w:p w14:paraId="25E93385" w14:textId="4FFFC640" w:rsidR="00CC47C0" w:rsidRPr="00343469" w:rsidRDefault="00CC47C0" w:rsidP="00CC47C0">
      <w:pPr>
        <w:pStyle w:val="NoSpacing"/>
        <w:rPr>
          <w:rFonts w:ascii="Times New Roman" w:hAnsi="Times New Roman" w:cs="Times New Roman"/>
          <w:sz w:val="25"/>
          <w:szCs w:val="25"/>
          <w:lang w:val="en-IN"/>
        </w:rPr>
      </w:pPr>
      <w:r w:rsidRPr="00343469">
        <w:rPr>
          <w:rFonts w:ascii="Times New Roman" w:hAnsi="Times New Roman" w:cs="Times New Roman"/>
          <w:sz w:val="25"/>
          <w:szCs w:val="25"/>
          <w:lang w:val="en-IN"/>
        </w:rPr>
        <w:t>monitored, nitrogen dioxide (NO₂) is a significant indicator due to its adverse health impacts and its association with combustion processes. NO₂ can aggravate respiratory diseases, reduce lung function, and contribute to the formation of ground-level ozone and particulate matter.</w:t>
      </w:r>
    </w:p>
    <w:p w14:paraId="7E6A44D0" w14:textId="77777777" w:rsidR="00CC47C0" w:rsidRPr="00343469" w:rsidRDefault="00CC47C0" w:rsidP="00CC47C0">
      <w:pPr>
        <w:pStyle w:val="NoSpacing"/>
        <w:rPr>
          <w:rFonts w:ascii="Times New Roman" w:hAnsi="Times New Roman" w:cs="Times New Roman"/>
          <w:sz w:val="25"/>
          <w:szCs w:val="25"/>
          <w:lang w:val="en-IN"/>
        </w:rPr>
      </w:pPr>
      <w:r w:rsidRPr="00343469">
        <w:rPr>
          <w:rFonts w:ascii="Times New Roman" w:hAnsi="Times New Roman" w:cs="Times New Roman"/>
          <w:sz w:val="25"/>
          <w:szCs w:val="25"/>
          <w:lang w:val="en-IN"/>
        </w:rPr>
        <w:t>New York City, one of the largest metropolitan areas in the world, faces air quality challenges due to its dense population, heavy traffic, and industrial activities. Monitoring and analyzing NO₂ levels can help identify patterns and hotspots that require policy attention. This project is an effort to harness the power of Excel to build a dynamic, interactive dashboard that supports the exploration of NO₂ pollution trends and distribution.</w:t>
      </w:r>
    </w:p>
    <w:p w14:paraId="4DDED50D" w14:textId="77777777" w:rsidR="00CC47C0" w:rsidRPr="00343469" w:rsidRDefault="00CC47C0" w:rsidP="00CC47C0">
      <w:pPr>
        <w:pStyle w:val="NoSpacing"/>
        <w:rPr>
          <w:rFonts w:ascii="Times New Roman" w:hAnsi="Times New Roman" w:cs="Times New Roman"/>
          <w:sz w:val="25"/>
          <w:szCs w:val="25"/>
          <w:lang w:val="en-IN"/>
        </w:rPr>
      </w:pPr>
      <w:r w:rsidRPr="00343469">
        <w:rPr>
          <w:rFonts w:ascii="Times New Roman" w:hAnsi="Times New Roman" w:cs="Times New Roman"/>
          <w:sz w:val="25"/>
          <w:szCs w:val="25"/>
          <w:lang w:val="en-IN"/>
        </w:rPr>
        <w:t>The dataset used is sourced from the official US government open data portal and contains records of pollutant levels across various community districts in NYC. Key fields include date of observation, pollutant type, measurement method (mean or max), community district (Geo Place Name), and season.</w:t>
      </w:r>
    </w:p>
    <w:p w14:paraId="2FADF319" w14:textId="77777777" w:rsidR="00EA0CE5" w:rsidRPr="00343469" w:rsidRDefault="00EA0CE5" w:rsidP="00CC47C0">
      <w:pPr>
        <w:pStyle w:val="NoSpacing"/>
        <w:rPr>
          <w:rFonts w:ascii="Times New Roman" w:hAnsi="Times New Roman" w:cs="Times New Roman"/>
          <w:sz w:val="25"/>
          <w:szCs w:val="25"/>
          <w:lang w:val="en-IN"/>
        </w:rPr>
      </w:pPr>
    </w:p>
    <w:p w14:paraId="0EEA9C1C" w14:textId="77777777" w:rsidR="00EA0CE5" w:rsidRPr="00343469" w:rsidRDefault="00EA0CE5" w:rsidP="00CC47C0">
      <w:pPr>
        <w:pStyle w:val="NoSpacing"/>
        <w:rPr>
          <w:rFonts w:ascii="Times New Roman" w:hAnsi="Times New Roman" w:cs="Times New Roman"/>
          <w:sz w:val="25"/>
          <w:szCs w:val="25"/>
          <w:lang w:val="en-IN"/>
        </w:rPr>
      </w:pPr>
    </w:p>
    <w:p w14:paraId="41E97C01" w14:textId="77777777" w:rsidR="00EA0CE5" w:rsidRPr="00343469" w:rsidRDefault="00EA0CE5" w:rsidP="00CC47C0">
      <w:pPr>
        <w:pStyle w:val="NoSpacing"/>
        <w:rPr>
          <w:rFonts w:ascii="Times New Roman" w:hAnsi="Times New Roman" w:cs="Times New Roman"/>
          <w:sz w:val="25"/>
          <w:szCs w:val="25"/>
          <w:lang w:val="en-IN"/>
        </w:rPr>
      </w:pPr>
    </w:p>
    <w:p w14:paraId="7EE5F881" w14:textId="77777777" w:rsidR="00EA0CE5" w:rsidRPr="00343469" w:rsidRDefault="00EA0CE5" w:rsidP="00CC47C0">
      <w:pPr>
        <w:pStyle w:val="NoSpacing"/>
        <w:rPr>
          <w:rFonts w:ascii="Times New Roman" w:hAnsi="Times New Roman" w:cs="Times New Roman"/>
          <w:sz w:val="25"/>
          <w:szCs w:val="25"/>
          <w:lang w:val="en-IN"/>
        </w:rPr>
      </w:pPr>
    </w:p>
    <w:p w14:paraId="78A0265E" w14:textId="3546F9B2" w:rsidR="00CC47C0" w:rsidRPr="00343469" w:rsidRDefault="00CC47C0" w:rsidP="00CC47C0">
      <w:pPr>
        <w:pStyle w:val="NoSpacing"/>
        <w:rPr>
          <w:rFonts w:ascii="Times New Roman" w:hAnsi="Times New Roman" w:cs="Times New Roman"/>
          <w:sz w:val="25"/>
          <w:szCs w:val="25"/>
          <w:lang w:val="en-IN"/>
        </w:rPr>
      </w:pPr>
      <w:r w:rsidRPr="00343469">
        <w:rPr>
          <w:rFonts w:ascii="Times New Roman" w:hAnsi="Times New Roman" w:cs="Times New Roman"/>
          <w:sz w:val="25"/>
          <w:szCs w:val="25"/>
          <w:lang w:val="en-IN"/>
        </w:rPr>
        <w:t>The project follows a step-by-step approach:</w:t>
      </w:r>
    </w:p>
    <w:p w14:paraId="32ECCB67" w14:textId="77777777" w:rsidR="00CC47C0" w:rsidRPr="00343469" w:rsidRDefault="00CC47C0" w:rsidP="00EA0CE5">
      <w:pPr>
        <w:pStyle w:val="NoSpacing"/>
        <w:numPr>
          <w:ilvl w:val="0"/>
          <w:numId w:val="24"/>
        </w:numPr>
        <w:rPr>
          <w:rFonts w:ascii="Times New Roman" w:hAnsi="Times New Roman" w:cs="Times New Roman"/>
          <w:sz w:val="25"/>
          <w:szCs w:val="25"/>
          <w:lang w:val="en-IN"/>
        </w:rPr>
      </w:pPr>
      <w:r w:rsidRPr="00343469">
        <w:rPr>
          <w:rFonts w:ascii="Times New Roman" w:hAnsi="Times New Roman" w:cs="Times New Roman"/>
          <w:b/>
          <w:bCs/>
          <w:sz w:val="25"/>
          <w:szCs w:val="25"/>
          <w:lang w:val="en-IN"/>
        </w:rPr>
        <w:t>Data Cleaning and Preprocessing</w:t>
      </w:r>
    </w:p>
    <w:p w14:paraId="4143ED95" w14:textId="77777777" w:rsidR="00CC47C0" w:rsidRPr="00343469" w:rsidRDefault="00CC47C0" w:rsidP="00EA0CE5">
      <w:pPr>
        <w:pStyle w:val="NoSpacing"/>
        <w:numPr>
          <w:ilvl w:val="0"/>
          <w:numId w:val="24"/>
        </w:numPr>
        <w:rPr>
          <w:rFonts w:ascii="Times New Roman" w:hAnsi="Times New Roman" w:cs="Times New Roman"/>
          <w:sz w:val="25"/>
          <w:szCs w:val="25"/>
          <w:lang w:val="en-IN"/>
        </w:rPr>
      </w:pPr>
      <w:r w:rsidRPr="00343469">
        <w:rPr>
          <w:rFonts w:ascii="Times New Roman" w:hAnsi="Times New Roman" w:cs="Times New Roman"/>
          <w:b/>
          <w:bCs/>
          <w:sz w:val="25"/>
          <w:szCs w:val="25"/>
          <w:lang w:val="en-IN"/>
        </w:rPr>
        <w:t>Creation of Derived Columns (e.g., Season)</w:t>
      </w:r>
    </w:p>
    <w:p w14:paraId="65FE4BB0" w14:textId="77777777" w:rsidR="00CC47C0" w:rsidRPr="00343469" w:rsidRDefault="00CC47C0" w:rsidP="00EA0CE5">
      <w:pPr>
        <w:pStyle w:val="NoSpacing"/>
        <w:numPr>
          <w:ilvl w:val="0"/>
          <w:numId w:val="24"/>
        </w:numPr>
        <w:rPr>
          <w:rFonts w:ascii="Times New Roman" w:hAnsi="Times New Roman" w:cs="Times New Roman"/>
          <w:sz w:val="25"/>
          <w:szCs w:val="25"/>
          <w:lang w:val="en-IN"/>
        </w:rPr>
      </w:pPr>
      <w:r w:rsidRPr="00343469">
        <w:rPr>
          <w:rFonts w:ascii="Times New Roman" w:hAnsi="Times New Roman" w:cs="Times New Roman"/>
          <w:b/>
          <w:bCs/>
          <w:sz w:val="25"/>
          <w:szCs w:val="25"/>
          <w:lang w:val="en-IN"/>
        </w:rPr>
        <w:t>Pivot Tables and Charts for Analysis</w:t>
      </w:r>
    </w:p>
    <w:p w14:paraId="67AA819E" w14:textId="77777777" w:rsidR="00CC47C0" w:rsidRPr="00343469" w:rsidRDefault="00CC47C0" w:rsidP="00EA0CE5">
      <w:pPr>
        <w:pStyle w:val="NoSpacing"/>
        <w:numPr>
          <w:ilvl w:val="0"/>
          <w:numId w:val="24"/>
        </w:numPr>
        <w:rPr>
          <w:rFonts w:ascii="Times New Roman" w:hAnsi="Times New Roman" w:cs="Times New Roman"/>
          <w:sz w:val="25"/>
          <w:szCs w:val="25"/>
          <w:lang w:val="en-IN"/>
        </w:rPr>
      </w:pPr>
      <w:r w:rsidRPr="00343469">
        <w:rPr>
          <w:rFonts w:ascii="Times New Roman" w:hAnsi="Times New Roman" w:cs="Times New Roman"/>
          <w:b/>
          <w:bCs/>
          <w:sz w:val="25"/>
          <w:szCs w:val="25"/>
          <w:lang w:val="en-IN"/>
        </w:rPr>
        <w:t>Use of Slicers for Interactivity</w:t>
      </w:r>
    </w:p>
    <w:p w14:paraId="133B6CB5" w14:textId="77777777" w:rsidR="00CC47C0" w:rsidRPr="00343469" w:rsidRDefault="00CC47C0" w:rsidP="00EA0CE5">
      <w:pPr>
        <w:pStyle w:val="NoSpacing"/>
        <w:numPr>
          <w:ilvl w:val="0"/>
          <w:numId w:val="24"/>
        </w:numPr>
        <w:rPr>
          <w:rFonts w:ascii="Times New Roman" w:hAnsi="Times New Roman" w:cs="Times New Roman"/>
          <w:sz w:val="25"/>
          <w:szCs w:val="25"/>
          <w:lang w:val="en-IN"/>
        </w:rPr>
      </w:pPr>
      <w:r w:rsidRPr="00343469">
        <w:rPr>
          <w:rFonts w:ascii="Times New Roman" w:hAnsi="Times New Roman" w:cs="Times New Roman"/>
          <w:b/>
          <w:bCs/>
          <w:sz w:val="25"/>
          <w:szCs w:val="25"/>
          <w:lang w:val="en-IN"/>
        </w:rPr>
        <w:t>Dashboard Design and Layout</w:t>
      </w:r>
    </w:p>
    <w:p w14:paraId="69C61B37" w14:textId="77777777" w:rsidR="00CC47C0" w:rsidRPr="00343469" w:rsidRDefault="00CC47C0" w:rsidP="00CC47C0">
      <w:pPr>
        <w:pStyle w:val="NoSpacing"/>
        <w:rPr>
          <w:rFonts w:ascii="Times New Roman" w:hAnsi="Times New Roman" w:cs="Times New Roman"/>
          <w:sz w:val="25"/>
          <w:szCs w:val="25"/>
          <w:lang w:val="en-IN"/>
        </w:rPr>
      </w:pPr>
      <w:r w:rsidRPr="00343469">
        <w:rPr>
          <w:rFonts w:ascii="Times New Roman" w:hAnsi="Times New Roman" w:cs="Times New Roman"/>
          <w:sz w:val="25"/>
          <w:szCs w:val="25"/>
          <w:lang w:val="en-IN"/>
        </w:rPr>
        <w:t>Each section of the dashboard corresponds to a specific objective that addresses an analytical question related to NO₂ pollution in NYC.</w:t>
      </w:r>
    </w:p>
    <w:p w14:paraId="38E20C77" w14:textId="77777777" w:rsidR="002F1B1A" w:rsidRPr="00343469" w:rsidRDefault="002F1B1A" w:rsidP="002F1B1A">
      <w:pPr>
        <w:pStyle w:val="NoSpacing"/>
        <w:rPr>
          <w:rFonts w:ascii="Times New Roman" w:hAnsi="Times New Roman" w:cs="Times New Roman"/>
        </w:rPr>
      </w:pPr>
    </w:p>
    <w:p w14:paraId="036EDB6D" w14:textId="77777777" w:rsidR="006567EB" w:rsidRPr="00343469" w:rsidRDefault="006567EB" w:rsidP="00D11E49">
      <w:pPr>
        <w:pStyle w:val="Heading1"/>
        <w:rPr>
          <w:rFonts w:ascii="Times New Roman" w:hAnsi="Times New Roman" w:cs="Times New Roman"/>
        </w:rPr>
      </w:pPr>
    </w:p>
    <w:p w14:paraId="228ECDB5" w14:textId="69B943E7" w:rsidR="002F1B1A" w:rsidRPr="00343469" w:rsidRDefault="00F60367" w:rsidP="00D11E49">
      <w:pPr>
        <w:pStyle w:val="Heading1"/>
        <w:rPr>
          <w:rFonts w:ascii="Times New Roman" w:hAnsi="Times New Roman" w:cs="Times New Roman"/>
        </w:rPr>
      </w:pPr>
      <w:r w:rsidRPr="00343469">
        <w:rPr>
          <w:rFonts w:ascii="Times New Roman" w:hAnsi="Times New Roman" w:cs="Times New Roman"/>
        </w:rPr>
        <w:t xml:space="preserve">II. </w:t>
      </w:r>
      <w:r w:rsidR="002F1B1A" w:rsidRPr="00343469">
        <w:rPr>
          <w:rFonts w:ascii="Times New Roman" w:hAnsi="Times New Roman" w:cs="Times New Roman"/>
        </w:rPr>
        <w:t>Source of the Dataset</w:t>
      </w:r>
    </w:p>
    <w:p w14:paraId="4613965E" w14:textId="77777777" w:rsidR="008867DF" w:rsidRPr="00343469" w:rsidRDefault="00290EF0" w:rsidP="008867DF">
      <w:pPr>
        <w:rPr>
          <w:rFonts w:ascii="Times New Roman" w:hAnsi="Times New Roman" w:cs="Times New Roman"/>
          <w:sz w:val="28"/>
          <w:szCs w:val="28"/>
        </w:rPr>
      </w:pPr>
      <w:r w:rsidRPr="00343469">
        <w:rPr>
          <w:rFonts w:ascii="Times New Roman" w:hAnsi="Times New Roman" w:cs="Times New Roman"/>
        </w:rPr>
        <w:t xml:space="preserve">  </w:t>
      </w:r>
    </w:p>
    <w:p w14:paraId="1C90AB30" w14:textId="77777777" w:rsidR="00D11E49" w:rsidRPr="00343469" w:rsidRDefault="00D11E49" w:rsidP="00290EF0">
      <w:pPr>
        <w:rPr>
          <w:rFonts w:ascii="Times New Roman" w:hAnsi="Times New Roman" w:cs="Times New Roman"/>
          <w:sz w:val="28"/>
          <w:szCs w:val="28"/>
        </w:rPr>
      </w:pPr>
    </w:p>
    <w:p w14:paraId="3D799FFE" w14:textId="03F26B98" w:rsidR="008867DF" w:rsidRPr="00343469" w:rsidRDefault="007116DC" w:rsidP="00290EF0">
      <w:pPr>
        <w:rPr>
          <w:rFonts w:ascii="Times New Roman" w:hAnsi="Times New Roman" w:cs="Times New Roman"/>
        </w:rPr>
      </w:pPr>
      <w:r w:rsidRPr="00343469">
        <w:rPr>
          <w:rFonts w:ascii="Times New Roman" w:hAnsi="Times New Roman" w:cs="Times New Roman"/>
        </w:rPr>
        <w:t>Air pollution is one of the most important environmental threats to urban populations and while all people are exposed, pollutant emissions, levels of exposure, and population vulnerability vary across neighborhoods. Exposures to common air pollutants have been linked to respiratory and cardiovascular diseases, cancers, and premature deaths. These indicators provide a perspective across time and NYC geographies to better characterize air quality and health in NYC. Data can also be explored online at the Environment and Health Data Portal: </w:t>
      </w:r>
      <w:hyperlink r:id="rId8" w:tgtFrame="_blank" w:history="1">
        <w:r w:rsidRPr="00343469">
          <w:rPr>
            <w:rStyle w:val="Hyperlink"/>
            <w:rFonts w:ascii="Times New Roman" w:hAnsi="Times New Roman" w:cs="Times New Roman"/>
          </w:rPr>
          <w:t>http://nyc.gov/health/environmentdata</w:t>
        </w:r>
      </w:hyperlink>
      <w:r w:rsidRPr="00343469">
        <w:rPr>
          <w:rFonts w:ascii="Times New Roman" w:hAnsi="Times New Roman" w:cs="Times New Roman"/>
        </w:rPr>
        <w:t>.</w:t>
      </w:r>
    </w:p>
    <w:p w14:paraId="3A38CA17" w14:textId="77777777" w:rsidR="00D11E49" w:rsidRPr="00343469" w:rsidRDefault="00D11E49" w:rsidP="00290EF0">
      <w:pPr>
        <w:rPr>
          <w:rFonts w:ascii="Times New Roman" w:hAnsi="Times New Roman" w:cs="Times New Roman"/>
        </w:rPr>
      </w:pPr>
    </w:p>
    <w:p w14:paraId="31E72988" w14:textId="77777777" w:rsidR="00D11E49" w:rsidRPr="00343469" w:rsidRDefault="00D11E49" w:rsidP="00D11E49">
      <w:pPr>
        <w:pStyle w:val="Heading1"/>
        <w:rPr>
          <w:rFonts w:ascii="Times New Roman" w:hAnsi="Times New Roman" w:cs="Times New Roman"/>
        </w:rPr>
      </w:pPr>
    </w:p>
    <w:p w14:paraId="569F1838" w14:textId="12E59745" w:rsidR="002F1B1A" w:rsidRPr="00343469" w:rsidRDefault="00F60367" w:rsidP="00D11E49">
      <w:pPr>
        <w:pStyle w:val="Heading1"/>
        <w:rPr>
          <w:rFonts w:ascii="Times New Roman" w:hAnsi="Times New Roman" w:cs="Times New Roman"/>
        </w:rPr>
      </w:pPr>
      <w:r w:rsidRPr="00343469">
        <w:rPr>
          <w:rFonts w:ascii="Times New Roman" w:hAnsi="Times New Roman" w:cs="Times New Roman"/>
        </w:rPr>
        <w:t>III.</w:t>
      </w:r>
      <w:r w:rsidR="002F1B1A" w:rsidRPr="00343469">
        <w:rPr>
          <w:rFonts w:ascii="Times New Roman" w:hAnsi="Times New Roman" w:cs="Times New Roman"/>
        </w:rPr>
        <w:t xml:space="preserve"> </w:t>
      </w:r>
      <w:r w:rsidR="003F678E" w:rsidRPr="00343469">
        <w:rPr>
          <w:rFonts w:ascii="Times New Roman" w:hAnsi="Times New Roman" w:cs="Times New Roman"/>
        </w:rPr>
        <w:t>Data Processing</w:t>
      </w:r>
    </w:p>
    <w:p w14:paraId="1E3E0935" w14:textId="77777777" w:rsidR="003F678E" w:rsidRPr="00343469" w:rsidRDefault="003F678E" w:rsidP="003F678E">
      <w:pPr>
        <w:rPr>
          <w:rFonts w:ascii="Times New Roman" w:hAnsi="Times New Roman" w:cs="Times New Roman"/>
        </w:rPr>
      </w:pPr>
    </w:p>
    <w:p w14:paraId="563EB477" w14:textId="77777777" w:rsidR="003F678E" w:rsidRPr="00343469" w:rsidRDefault="003F678E" w:rsidP="003F678E">
      <w:pPr>
        <w:rPr>
          <w:rFonts w:ascii="Times New Roman" w:hAnsi="Times New Roman" w:cs="Times New Roman"/>
          <w:b/>
          <w:bCs/>
          <w:lang w:val="en-IN"/>
        </w:rPr>
      </w:pPr>
      <w:r w:rsidRPr="00343469">
        <w:rPr>
          <w:rFonts w:ascii="Times New Roman" w:hAnsi="Times New Roman" w:cs="Times New Roman"/>
          <w:b/>
          <w:bCs/>
          <w:lang w:val="en-IN"/>
        </w:rPr>
        <w:t>Cleaning Steps</w:t>
      </w:r>
    </w:p>
    <w:p w14:paraId="3E9E1E16" w14:textId="77777777" w:rsidR="003F678E" w:rsidRPr="00343469" w:rsidRDefault="003F678E" w:rsidP="00EA0CE5">
      <w:pPr>
        <w:numPr>
          <w:ilvl w:val="0"/>
          <w:numId w:val="9"/>
        </w:numPr>
        <w:rPr>
          <w:rFonts w:ascii="Times New Roman" w:hAnsi="Times New Roman" w:cs="Times New Roman"/>
          <w:lang w:val="en-IN"/>
        </w:rPr>
      </w:pPr>
      <w:r w:rsidRPr="00343469">
        <w:rPr>
          <w:rFonts w:ascii="Times New Roman" w:hAnsi="Times New Roman" w:cs="Times New Roman"/>
          <w:lang w:val="en-IN"/>
        </w:rPr>
        <w:t>Load and Preview Data</w:t>
      </w:r>
    </w:p>
    <w:p w14:paraId="52F4F833" w14:textId="77777777" w:rsidR="003F678E" w:rsidRPr="00343469" w:rsidRDefault="003F678E" w:rsidP="00EA0CE5">
      <w:pPr>
        <w:numPr>
          <w:ilvl w:val="0"/>
          <w:numId w:val="9"/>
        </w:numPr>
        <w:rPr>
          <w:rFonts w:ascii="Times New Roman" w:hAnsi="Times New Roman" w:cs="Times New Roman"/>
          <w:lang w:val="en-IN"/>
        </w:rPr>
      </w:pPr>
      <w:r w:rsidRPr="00343469">
        <w:rPr>
          <w:rFonts w:ascii="Times New Roman" w:hAnsi="Times New Roman" w:cs="Times New Roman"/>
          <w:lang w:val="en-IN"/>
        </w:rPr>
        <w:t>Remove Duplicate Rows</w:t>
      </w:r>
    </w:p>
    <w:p w14:paraId="1AE29DF0" w14:textId="77777777" w:rsidR="003F678E" w:rsidRPr="00343469" w:rsidRDefault="003F678E" w:rsidP="00EA0CE5">
      <w:pPr>
        <w:numPr>
          <w:ilvl w:val="0"/>
          <w:numId w:val="9"/>
        </w:numPr>
        <w:rPr>
          <w:rFonts w:ascii="Times New Roman" w:hAnsi="Times New Roman" w:cs="Times New Roman"/>
          <w:lang w:val="en-IN"/>
        </w:rPr>
      </w:pPr>
      <w:r w:rsidRPr="00343469">
        <w:rPr>
          <w:rFonts w:ascii="Times New Roman" w:hAnsi="Times New Roman" w:cs="Times New Roman"/>
          <w:lang w:val="en-IN"/>
        </w:rPr>
        <w:t>Handle Missing Values</w:t>
      </w:r>
    </w:p>
    <w:p w14:paraId="02D1B8C3" w14:textId="77777777" w:rsidR="003F678E" w:rsidRPr="00343469" w:rsidRDefault="003F678E" w:rsidP="00EA0CE5">
      <w:pPr>
        <w:numPr>
          <w:ilvl w:val="0"/>
          <w:numId w:val="9"/>
        </w:numPr>
        <w:rPr>
          <w:rFonts w:ascii="Times New Roman" w:hAnsi="Times New Roman" w:cs="Times New Roman"/>
          <w:lang w:val="en-IN"/>
        </w:rPr>
      </w:pPr>
      <w:r w:rsidRPr="00343469">
        <w:rPr>
          <w:rFonts w:ascii="Times New Roman" w:hAnsi="Times New Roman" w:cs="Times New Roman"/>
          <w:lang w:val="en-IN"/>
        </w:rPr>
        <w:t>Standardize Column Names</w:t>
      </w:r>
    </w:p>
    <w:p w14:paraId="42A9C9A3" w14:textId="77777777" w:rsidR="003F678E" w:rsidRPr="00343469" w:rsidRDefault="003F678E" w:rsidP="00EA0CE5">
      <w:pPr>
        <w:numPr>
          <w:ilvl w:val="0"/>
          <w:numId w:val="9"/>
        </w:numPr>
        <w:rPr>
          <w:rFonts w:ascii="Times New Roman" w:hAnsi="Times New Roman" w:cs="Times New Roman"/>
          <w:lang w:val="en-IN"/>
        </w:rPr>
      </w:pPr>
      <w:r w:rsidRPr="00343469">
        <w:rPr>
          <w:rFonts w:ascii="Times New Roman" w:hAnsi="Times New Roman" w:cs="Times New Roman"/>
          <w:lang w:val="en-IN"/>
        </w:rPr>
        <w:t>Fix Data Types</w:t>
      </w:r>
    </w:p>
    <w:p w14:paraId="06A93FEC" w14:textId="77777777" w:rsidR="003F678E" w:rsidRPr="00343469" w:rsidRDefault="003F678E" w:rsidP="00EA0CE5">
      <w:pPr>
        <w:numPr>
          <w:ilvl w:val="0"/>
          <w:numId w:val="9"/>
        </w:numPr>
        <w:rPr>
          <w:rFonts w:ascii="Times New Roman" w:hAnsi="Times New Roman" w:cs="Times New Roman"/>
          <w:lang w:val="en-IN"/>
        </w:rPr>
      </w:pPr>
      <w:r w:rsidRPr="00343469">
        <w:rPr>
          <w:rFonts w:ascii="Times New Roman" w:hAnsi="Times New Roman" w:cs="Times New Roman"/>
          <w:lang w:val="en-IN"/>
        </w:rPr>
        <w:t xml:space="preserve">Format Dates </w:t>
      </w:r>
    </w:p>
    <w:p w14:paraId="1E904C84" w14:textId="6BE855E4" w:rsidR="00D11E49" w:rsidRPr="00343469" w:rsidRDefault="00D11E49" w:rsidP="001367B1">
      <w:pPr>
        <w:spacing w:after="120" w:line="360" w:lineRule="auto"/>
        <w:rPr>
          <w:rFonts w:ascii="Times New Roman" w:hAnsi="Times New Roman" w:cs="Times New Roman"/>
        </w:rPr>
      </w:pPr>
    </w:p>
    <w:p w14:paraId="5D04F67F" w14:textId="7BDB8EF3" w:rsidR="00C25E68" w:rsidRPr="00343469" w:rsidRDefault="00C25E68" w:rsidP="001367B1">
      <w:pPr>
        <w:spacing w:after="120" w:line="360" w:lineRule="auto"/>
        <w:rPr>
          <w:rFonts w:ascii="Times New Roman" w:hAnsi="Times New Roman" w:cs="Times New Roman"/>
        </w:rPr>
      </w:pPr>
      <w:r w:rsidRPr="00343469">
        <w:rPr>
          <w:rFonts w:ascii="Times New Roman" w:hAnsi="Times New Roman" w:cs="Times New Roman"/>
        </w:rPr>
        <w:t>In the Context of the Dataset the cleaning that was required is as follows:</w:t>
      </w:r>
    </w:p>
    <w:p w14:paraId="4D1D5316" w14:textId="4601277E" w:rsidR="00FC216D" w:rsidRPr="00343469" w:rsidRDefault="00FC216D" w:rsidP="001367B1">
      <w:pPr>
        <w:spacing w:after="120" w:line="360" w:lineRule="auto"/>
        <w:rPr>
          <w:rFonts w:ascii="Times New Roman" w:hAnsi="Times New Roman" w:cs="Times New Roman"/>
          <w:b/>
          <w:bCs/>
        </w:rPr>
      </w:pPr>
      <w:r w:rsidRPr="00343469">
        <w:rPr>
          <w:rFonts w:ascii="Times New Roman" w:hAnsi="Times New Roman" w:cs="Times New Roman"/>
          <w:b/>
          <w:bCs/>
        </w:rPr>
        <w:t xml:space="preserve">BEFORE </w:t>
      </w:r>
      <w:r w:rsidR="008E0A58" w:rsidRPr="00343469">
        <w:rPr>
          <w:rFonts w:ascii="Times New Roman" w:hAnsi="Times New Roman" w:cs="Times New Roman"/>
          <w:b/>
          <w:bCs/>
        </w:rPr>
        <w:t>CLEANING THE DATASET</w:t>
      </w:r>
    </w:p>
    <w:p w14:paraId="1B6EBBC7" w14:textId="32BA542F" w:rsidR="00C25E68" w:rsidRPr="00343469" w:rsidRDefault="00184544" w:rsidP="001367B1">
      <w:p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1.No missing values in important columns like Data Value, Geo Place Name, and Time Period.</w:t>
      </w:r>
    </w:p>
    <w:p w14:paraId="7F193481" w14:textId="77777777" w:rsidR="007116DC" w:rsidRPr="00343469" w:rsidRDefault="007116DC" w:rsidP="001367B1">
      <w:pPr>
        <w:spacing w:after="120" w:line="360" w:lineRule="auto"/>
        <w:rPr>
          <w:rFonts w:ascii="Times New Roman" w:eastAsia="Times New Roman" w:hAnsi="Times New Roman" w:cs="Times New Roman"/>
          <w:sz w:val="24"/>
          <w:szCs w:val="24"/>
        </w:rPr>
      </w:pPr>
    </w:p>
    <w:p w14:paraId="7682BCEF" w14:textId="77777777" w:rsidR="007116DC" w:rsidRPr="00343469" w:rsidRDefault="007116DC" w:rsidP="001367B1">
      <w:pPr>
        <w:spacing w:after="120" w:line="360" w:lineRule="auto"/>
        <w:rPr>
          <w:rFonts w:ascii="Times New Roman" w:eastAsia="Times New Roman" w:hAnsi="Times New Roman" w:cs="Times New Roman"/>
          <w:sz w:val="24"/>
          <w:szCs w:val="24"/>
        </w:rPr>
      </w:pPr>
    </w:p>
    <w:p w14:paraId="0FBA4D4C" w14:textId="77777777" w:rsidR="007116DC" w:rsidRPr="00343469" w:rsidRDefault="007116DC" w:rsidP="001367B1">
      <w:pPr>
        <w:spacing w:after="120" w:line="360" w:lineRule="auto"/>
        <w:rPr>
          <w:rFonts w:ascii="Times New Roman" w:eastAsia="Times New Roman" w:hAnsi="Times New Roman" w:cs="Times New Roman"/>
          <w:sz w:val="24"/>
          <w:szCs w:val="24"/>
        </w:rPr>
      </w:pPr>
    </w:p>
    <w:p w14:paraId="5D908B35" w14:textId="77777777" w:rsidR="007116DC" w:rsidRPr="00343469" w:rsidRDefault="007116DC" w:rsidP="001367B1">
      <w:pPr>
        <w:spacing w:after="120" w:line="360" w:lineRule="auto"/>
        <w:rPr>
          <w:rFonts w:ascii="Times New Roman" w:eastAsia="Times New Roman" w:hAnsi="Times New Roman" w:cs="Times New Roman"/>
          <w:sz w:val="24"/>
          <w:szCs w:val="24"/>
        </w:rPr>
      </w:pPr>
    </w:p>
    <w:p w14:paraId="69918FC0" w14:textId="77777777" w:rsidR="007116DC" w:rsidRPr="00343469" w:rsidRDefault="007116DC" w:rsidP="001367B1">
      <w:pPr>
        <w:spacing w:after="120" w:line="360" w:lineRule="auto"/>
        <w:rPr>
          <w:rFonts w:ascii="Times New Roman" w:eastAsia="Times New Roman" w:hAnsi="Times New Roman" w:cs="Times New Roman"/>
          <w:sz w:val="24"/>
          <w:szCs w:val="24"/>
        </w:rPr>
      </w:pPr>
    </w:p>
    <w:p w14:paraId="363648CC" w14:textId="77777777" w:rsidR="007116DC" w:rsidRPr="00343469" w:rsidRDefault="007116DC" w:rsidP="001367B1">
      <w:pPr>
        <w:spacing w:after="120" w:line="360" w:lineRule="auto"/>
        <w:rPr>
          <w:rFonts w:ascii="Times New Roman" w:eastAsia="Times New Roman" w:hAnsi="Times New Roman" w:cs="Times New Roman"/>
          <w:sz w:val="24"/>
          <w:szCs w:val="24"/>
        </w:rPr>
      </w:pPr>
    </w:p>
    <w:p w14:paraId="738F21D3" w14:textId="1044B090" w:rsidR="00184544" w:rsidRPr="00343469" w:rsidRDefault="00184544" w:rsidP="001367B1">
      <w:p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2.</w:t>
      </w:r>
      <w:r w:rsidR="00155EBB" w:rsidRPr="00343469">
        <w:rPr>
          <w:rFonts w:ascii="Times New Roman" w:hAnsi="Times New Roman" w:cs="Times New Roman"/>
          <w:sz w:val="20"/>
          <w:szCs w:val="20"/>
        </w:rPr>
        <w:t xml:space="preserve"> </w:t>
      </w:r>
      <w:r w:rsidR="00155EBB" w:rsidRPr="00343469">
        <w:rPr>
          <w:rFonts w:ascii="Times New Roman" w:eastAsia="Times New Roman" w:hAnsi="Times New Roman" w:cs="Times New Roman"/>
          <w:sz w:val="24"/>
          <w:szCs w:val="24"/>
        </w:rPr>
        <w:t xml:space="preserve">Start_Date </w:t>
      </w:r>
      <w:r w:rsidR="00923F86" w:rsidRPr="00343469">
        <w:rPr>
          <w:rFonts w:ascii="Times New Roman" w:eastAsia="Times New Roman" w:hAnsi="Times New Roman" w:cs="Times New Roman"/>
          <w:sz w:val="24"/>
          <w:szCs w:val="24"/>
        </w:rPr>
        <w:t xml:space="preserve">was in </w:t>
      </w:r>
      <w:r w:rsidR="00155EBB" w:rsidRPr="00343469">
        <w:rPr>
          <w:rFonts w:ascii="Times New Roman" w:eastAsia="Times New Roman" w:hAnsi="Times New Roman" w:cs="Times New Roman"/>
          <w:sz w:val="24"/>
          <w:szCs w:val="24"/>
        </w:rPr>
        <w:t xml:space="preserve"> a string</w:t>
      </w:r>
      <w:r w:rsidR="00923F86" w:rsidRPr="00343469">
        <w:rPr>
          <w:rFonts w:ascii="Times New Roman" w:eastAsia="Times New Roman" w:hAnsi="Times New Roman" w:cs="Times New Roman"/>
          <w:sz w:val="24"/>
          <w:szCs w:val="24"/>
        </w:rPr>
        <w:t xml:space="preserve"> format</w:t>
      </w:r>
      <w:r w:rsidR="00E81F9D" w:rsidRPr="00343469">
        <w:rPr>
          <w:rFonts w:ascii="Times New Roman" w:eastAsia="Times New Roman" w:hAnsi="Times New Roman" w:cs="Times New Roman"/>
          <w:sz w:val="24"/>
          <w:szCs w:val="24"/>
        </w:rPr>
        <w:t xml:space="preserve"> </w:t>
      </w:r>
      <w:r w:rsidR="00155EBB" w:rsidRPr="00343469">
        <w:rPr>
          <w:rFonts w:ascii="Times New Roman" w:eastAsia="Times New Roman" w:hAnsi="Times New Roman" w:cs="Times New Roman"/>
          <w:sz w:val="24"/>
          <w:szCs w:val="24"/>
        </w:rPr>
        <w:t>convert</w:t>
      </w:r>
      <w:r w:rsidR="00E81F9D" w:rsidRPr="00343469">
        <w:rPr>
          <w:rFonts w:ascii="Times New Roman" w:eastAsia="Times New Roman" w:hAnsi="Times New Roman" w:cs="Times New Roman"/>
          <w:sz w:val="24"/>
          <w:szCs w:val="24"/>
        </w:rPr>
        <w:t>ed</w:t>
      </w:r>
      <w:r w:rsidR="00155EBB" w:rsidRPr="00343469">
        <w:rPr>
          <w:rFonts w:ascii="Times New Roman" w:eastAsia="Times New Roman" w:hAnsi="Times New Roman" w:cs="Times New Roman"/>
          <w:sz w:val="24"/>
          <w:szCs w:val="24"/>
        </w:rPr>
        <w:t xml:space="preserve"> it to datetime</w:t>
      </w:r>
      <w:r w:rsidR="00E81F9D" w:rsidRPr="00343469">
        <w:rPr>
          <w:rFonts w:ascii="Times New Roman" w:eastAsia="Times New Roman" w:hAnsi="Times New Roman" w:cs="Times New Roman"/>
          <w:sz w:val="24"/>
          <w:szCs w:val="24"/>
        </w:rPr>
        <w:t xml:space="preserve"> following the steps:</w:t>
      </w:r>
    </w:p>
    <w:p w14:paraId="4D2E98C5" w14:textId="7E9CBF83" w:rsidR="00B51BE6" w:rsidRPr="00343469" w:rsidRDefault="00B51BE6" w:rsidP="00B51BE6">
      <w:pPr>
        <w:spacing w:after="120"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Select</w:t>
      </w:r>
      <w:r w:rsidR="006F54F8" w:rsidRPr="00343469">
        <w:rPr>
          <w:rFonts w:ascii="Times New Roman" w:eastAsia="Times New Roman" w:hAnsi="Times New Roman" w:cs="Times New Roman"/>
          <w:sz w:val="24"/>
          <w:szCs w:val="24"/>
          <w:lang w:val="en-IN"/>
        </w:rPr>
        <w:t>ed</w:t>
      </w:r>
      <w:r w:rsidRPr="00343469">
        <w:rPr>
          <w:rFonts w:ascii="Times New Roman" w:eastAsia="Times New Roman" w:hAnsi="Times New Roman" w:cs="Times New Roman"/>
          <w:sz w:val="24"/>
          <w:szCs w:val="24"/>
          <w:lang w:val="en-IN"/>
        </w:rPr>
        <w:t xml:space="preserve"> the Start_Date column.</w:t>
      </w:r>
    </w:p>
    <w:p w14:paraId="6728AF2A" w14:textId="626ADFF5" w:rsidR="00896A31" w:rsidRPr="00343469" w:rsidRDefault="00B51BE6" w:rsidP="00896A31">
      <w:pPr>
        <w:spacing w:after="120"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w:t>
      </w:r>
      <w:r w:rsidRPr="00343469">
        <w:rPr>
          <w:rFonts w:ascii="Times New Roman" w:eastAsia="Times New Roman" w:hAnsi="Times New Roman" w:cs="Times New Roman"/>
          <w:b/>
          <w:bCs/>
          <w:sz w:val="24"/>
          <w:szCs w:val="24"/>
          <w:lang w:val="en-IN"/>
        </w:rPr>
        <w:t>Data</w:t>
      </w:r>
      <w:r w:rsidRPr="00343469">
        <w:rPr>
          <w:rFonts w:ascii="Times New Roman" w:eastAsia="Times New Roman" w:hAnsi="Times New Roman" w:cs="Times New Roman"/>
          <w:sz w:val="24"/>
          <w:szCs w:val="24"/>
          <w:lang w:val="en-IN"/>
        </w:rPr>
        <w:t xml:space="preserve"> tab</w:t>
      </w:r>
      <w:r w:rsidR="006F54F8" w:rsidRPr="00343469">
        <w:rPr>
          <w:rFonts w:ascii="Times New Roman" w:eastAsia="Times New Roman" w:hAnsi="Times New Roman" w:cs="Times New Roman"/>
          <w:sz w:val="24"/>
          <w:szCs w:val="24"/>
          <w:lang w:val="en-IN"/>
        </w:rPr>
        <w:t>---</w:t>
      </w:r>
      <w:r w:rsidRPr="00343469">
        <w:rPr>
          <w:rFonts w:ascii="Times New Roman" w:eastAsia="Times New Roman" w:hAnsi="Times New Roman" w:cs="Times New Roman"/>
          <w:b/>
          <w:bCs/>
          <w:sz w:val="24"/>
          <w:szCs w:val="24"/>
          <w:lang w:val="en-IN"/>
        </w:rPr>
        <w:t>Text to Columns</w:t>
      </w:r>
      <w:r w:rsidR="00896A31" w:rsidRPr="00343469">
        <w:rPr>
          <w:rFonts w:ascii="Times New Roman" w:eastAsia="Times New Roman" w:hAnsi="Times New Roman" w:cs="Times New Roman"/>
          <w:sz w:val="24"/>
          <w:szCs w:val="24"/>
          <w:lang w:val="en-IN"/>
        </w:rPr>
        <w:t>----</w:t>
      </w:r>
      <w:r w:rsidRPr="00343469">
        <w:rPr>
          <w:rFonts w:ascii="Times New Roman" w:eastAsia="Times New Roman" w:hAnsi="Times New Roman" w:cs="Times New Roman"/>
          <w:b/>
          <w:bCs/>
          <w:sz w:val="24"/>
          <w:szCs w:val="24"/>
          <w:lang w:val="en-IN"/>
        </w:rPr>
        <w:t>Delimited</w:t>
      </w:r>
      <w:r w:rsidR="00896A31" w:rsidRPr="00343469">
        <w:rPr>
          <w:rFonts w:ascii="Times New Roman" w:eastAsia="Times New Roman" w:hAnsi="Times New Roman" w:cs="Times New Roman"/>
          <w:sz w:val="24"/>
          <w:szCs w:val="24"/>
          <w:lang w:val="en-IN"/>
        </w:rPr>
        <w:t>---</w:t>
      </w:r>
      <w:r w:rsidR="00896A31" w:rsidRPr="00343469">
        <w:rPr>
          <w:rFonts w:ascii="Times New Roman" w:eastAsia="Times New Roman" w:hAnsi="Times New Roman" w:cs="Times New Roman"/>
          <w:b/>
          <w:bCs/>
          <w:sz w:val="24"/>
          <w:szCs w:val="24"/>
          <w:lang w:val="en-IN"/>
        </w:rPr>
        <w:t xml:space="preserve"> Column data format</w:t>
      </w:r>
      <w:r w:rsidR="00896A31" w:rsidRPr="00343469">
        <w:rPr>
          <w:rFonts w:ascii="Times New Roman" w:eastAsia="Times New Roman" w:hAnsi="Times New Roman" w:cs="Times New Roman"/>
          <w:sz w:val="24"/>
          <w:szCs w:val="24"/>
          <w:lang w:val="en-IN"/>
        </w:rPr>
        <w:t xml:space="preserve"> ----</w:t>
      </w:r>
      <w:r w:rsidR="00896A31" w:rsidRPr="00343469">
        <w:rPr>
          <w:rFonts w:ascii="Times New Roman" w:eastAsia="Times New Roman" w:hAnsi="Times New Roman" w:cs="Times New Roman"/>
          <w:b/>
          <w:bCs/>
          <w:sz w:val="24"/>
          <w:szCs w:val="24"/>
          <w:lang w:val="en-IN"/>
        </w:rPr>
        <w:t>Date</w:t>
      </w:r>
      <w:r w:rsidR="00896A31" w:rsidRPr="00343469">
        <w:rPr>
          <w:rFonts w:ascii="Times New Roman" w:eastAsia="Times New Roman" w:hAnsi="Times New Roman" w:cs="Times New Roman"/>
          <w:sz w:val="24"/>
          <w:szCs w:val="24"/>
          <w:lang w:val="en-IN"/>
        </w:rPr>
        <w:t>----</w:t>
      </w:r>
      <w:r w:rsidR="00896A31" w:rsidRPr="00343469">
        <w:rPr>
          <w:rFonts w:ascii="Times New Roman" w:eastAsia="Times New Roman" w:hAnsi="Times New Roman" w:cs="Times New Roman"/>
          <w:b/>
          <w:bCs/>
          <w:sz w:val="24"/>
          <w:szCs w:val="24"/>
          <w:lang w:val="en-IN"/>
        </w:rPr>
        <w:t>MDY</w:t>
      </w:r>
    </w:p>
    <w:p w14:paraId="2DA448B8" w14:textId="1ED4BD32" w:rsidR="00B51BE6" w:rsidRPr="00343469" w:rsidRDefault="00B51BE6" w:rsidP="00B51BE6">
      <w:pPr>
        <w:spacing w:after="120" w:line="360" w:lineRule="auto"/>
        <w:rPr>
          <w:rFonts w:ascii="Times New Roman" w:eastAsia="Times New Roman" w:hAnsi="Times New Roman" w:cs="Times New Roman"/>
          <w:sz w:val="24"/>
          <w:szCs w:val="24"/>
          <w:lang w:val="en-IN"/>
        </w:rPr>
      </w:pPr>
    </w:p>
    <w:p w14:paraId="123EC9A7" w14:textId="77777777" w:rsidR="00B51BE6" w:rsidRPr="00343469" w:rsidRDefault="00B51BE6" w:rsidP="001367B1">
      <w:pPr>
        <w:spacing w:after="120" w:line="360" w:lineRule="auto"/>
        <w:rPr>
          <w:rFonts w:ascii="Times New Roman" w:eastAsia="Times New Roman" w:hAnsi="Times New Roman" w:cs="Times New Roman"/>
          <w:sz w:val="24"/>
          <w:szCs w:val="24"/>
        </w:rPr>
      </w:pPr>
    </w:p>
    <w:p w14:paraId="041E2C83" w14:textId="77777777" w:rsidR="00896A31" w:rsidRPr="00343469" w:rsidRDefault="00896A31" w:rsidP="001367B1">
      <w:pPr>
        <w:spacing w:after="120" w:line="360" w:lineRule="auto"/>
        <w:rPr>
          <w:rFonts w:ascii="Times New Roman" w:eastAsia="Times New Roman" w:hAnsi="Times New Roman" w:cs="Times New Roman"/>
          <w:sz w:val="24"/>
          <w:szCs w:val="24"/>
        </w:rPr>
      </w:pPr>
    </w:p>
    <w:p w14:paraId="18F7A695" w14:textId="77777777" w:rsidR="00896A31" w:rsidRPr="00343469" w:rsidRDefault="00896A31" w:rsidP="001367B1">
      <w:pPr>
        <w:spacing w:after="120" w:line="360" w:lineRule="auto"/>
        <w:rPr>
          <w:rFonts w:ascii="Times New Roman" w:eastAsia="Times New Roman" w:hAnsi="Times New Roman" w:cs="Times New Roman"/>
          <w:sz w:val="24"/>
          <w:szCs w:val="24"/>
        </w:rPr>
      </w:pPr>
    </w:p>
    <w:p w14:paraId="47BC61A8" w14:textId="77777777" w:rsidR="007116DC" w:rsidRPr="00343469" w:rsidRDefault="007116DC" w:rsidP="00FE19CB">
      <w:pPr>
        <w:spacing w:after="120" w:line="360" w:lineRule="auto"/>
        <w:ind w:left="360"/>
        <w:rPr>
          <w:rFonts w:ascii="Times New Roman" w:eastAsia="Times New Roman" w:hAnsi="Times New Roman" w:cs="Times New Roman"/>
          <w:sz w:val="24"/>
          <w:szCs w:val="24"/>
        </w:rPr>
      </w:pPr>
    </w:p>
    <w:p w14:paraId="61E9195F" w14:textId="77777777" w:rsidR="007116DC" w:rsidRPr="00343469" w:rsidRDefault="007116DC" w:rsidP="00FE19CB">
      <w:pPr>
        <w:spacing w:after="120" w:line="360" w:lineRule="auto"/>
        <w:ind w:left="360"/>
        <w:rPr>
          <w:rFonts w:ascii="Times New Roman" w:eastAsia="Times New Roman" w:hAnsi="Times New Roman" w:cs="Times New Roman"/>
          <w:sz w:val="24"/>
          <w:szCs w:val="24"/>
        </w:rPr>
      </w:pPr>
    </w:p>
    <w:p w14:paraId="76B22365" w14:textId="20FB4093" w:rsidR="003A2374" w:rsidRPr="00343469" w:rsidRDefault="00FE19CB" w:rsidP="00FE19CB">
      <w:pPr>
        <w:spacing w:after="120" w:line="360" w:lineRule="auto"/>
        <w:ind w:left="360"/>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3.</w:t>
      </w:r>
      <w:r w:rsidR="003A2374" w:rsidRPr="00343469">
        <w:rPr>
          <w:rFonts w:ascii="Times New Roman" w:eastAsia="Times New Roman" w:hAnsi="Times New Roman" w:cs="Times New Roman"/>
          <w:sz w:val="24"/>
          <w:szCs w:val="24"/>
        </w:rPr>
        <w:t>Rename columns: replace spaces with underscores.</w:t>
      </w:r>
    </w:p>
    <w:p w14:paraId="590C8EA4" w14:textId="252B4B4F" w:rsidR="00CB5147" w:rsidRPr="00343469" w:rsidRDefault="00FE19CB" w:rsidP="00FE19CB">
      <w:p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 xml:space="preserve">      4. Messgae coloumn was dropped as it was       blank</w:t>
      </w:r>
    </w:p>
    <w:p w14:paraId="54F97E54" w14:textId="15596420" w:rsidR="00D11E49" w:rsidRPr="00343469" w:rsidRDefault="00FD72CC" w:rsidP="001367B1">
      <w:pPr>
        <w:spacing w:after="120" w:line="360" w:lineRule="auto"/>
        <w:rPr>
          <w:rFonts w:ascii="Times New Roman" w:eastAsia="Times New Roman" w:hAnsi="Times New Roman" w:cs="Times New Roman"/>
          <w:b/>
          <w:bCs/>
          <w:sz w:val="28"/>
          <w:szCs w:val="28"/>
        </w:rPr>
      </w:pPr>
      <w:r w:rsidRPr="00343469">
        <w:rPr>
          <w:rFonts w:ascii="Times New Roman" w:eastAsia="Times New Roman" w:hAnsi="Times New Roman" w:cs="Times New Roman"/>
          <w:b/>
          <w:bCs/>
          <w:sz w:val="28"/>
          <w:szCs w:val="28"/>
        </w:rPr>
        <w:t xml:space="preserve">After </w:t>
      </w:r>
      <w:r w:rsidR="008E0A58" w:rsidRPr="00343469">
        <w:rPr>
          <w:rFonts w:ascii="Times New Roman" w:eastAsia="Times New Roman" w:hAnsi="Times New Roman" w:cs="Times New Roman"/>
          <w:b/>
          <w:bCs/>
          <w:sz w:val="28"/>
          <w:szCs w:val="28"/>
        </w:rPr>
        <w:t>:</w:t>
      </w:r>
    </w:p>
    <w:p w14:paraId="45686658" w14:textId="3CDA5675" w:rsidR="00FD72CC" w:rsidRPr="00343469" w:rsidRDefault="00FD72CC" w:rsidP="00EA0CE5">
      <w:pPr>
        <w:pStyle w:val="ListParagraph"/>
        <w:numPr>
          <w:ilvl w:val="0"/>
          <w:numId w:val="10"/>
        </w:num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No missing values: All 11 columns have complete data</w:t>
      </w:r>
    </w:p>
    <w:p w14:paraId="04E1147B" w14:textId="2718ED76" w:rsidR="00FD72CC" w:rsidRPr="00343469" w:rsidRDefault="009E62D2" w:rsidP="00EA0CE5">
      <w:pPr>
        <w:pStyle w:val="ListParagraph"/>
        <w:numPr>
          <w:ilvl w:val="0"/>
          <w:numId w:val="10"/>
        </w:num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Consistent data types</w:t>
      </w:r>
    </w:p>
    <w:p w14:paraId="40B09F47" w14:textId="703650B7" w:rsidR="00F300E4" w:rsidRPr="00343469" w:rsidRDefault="00F300E4" w:rsidP="00EA0CE5">
      <w:pPr>
        <w:pStyle w:val="ListParagraph"/>
        <w:numPr>
          <w:ilvl w:val="0"/>
          <w:numId w:val="10"/>
        </w:num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Converted date which was previously in string format to</w:t>
      </w:r>
      <w:r w:rsidR="00F300BC" w:rsidRPr="00343469">
        <w:rPr>
          <w:rFonts w:ascii="Times New Roman" w:eastAsia="Times New Roman" w:hAnsi="Times New Roman" w:cs="Times New Roman"/>
          <w:sz w:val="24"/>
          <w:szCs w:val="24"/>
        </w:rPr>
        <w:t xml:space="preserve"> proper date format </w:t>
      </w:r>
    </w:p>
    <w:p w14:paraId="5ADB4B2E" w14:textId="022A9A86" w:rsidR="00E81F9D" w:rsidRPr="00343469" w:rsidRDefault="00E1679A" w:rsidP="00EA0CE5">
      <w:pPr>
        <w:pStyle w:val="ListParagraph"/>
        <w:numPr>
          <w:ilvl w:val="0"/>
          <w:numId w:val="10"/>
        </w:numPr>
        <w:spacing w:after="120"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Proper column structure</w:t>
      </w:r>
    </w:p>
    <w:p w14:paraId="4BEE0B2D" w14:textId="77777777" w:rsidR="00AC5B65" w:rsidRPr="00343469" w:rsidRDefault="00AC5B65" w:rsidP="001367B1">
      <w:pPr>
        <w:spacing w:after="120" w:line="360" w:lineRule="auto"/>
        <w:rPr>
          <w:rFonts w:ascii="Times New Roman" w:eastAsia="Times New Roman" w:hAnsi="Times New Roman" w:cs="Times New Roman"/>
          <w:b/>
          <w:bCs/>
          <w:sz w:val="28"/>
          <w:szCs w:val="28"/>
        </w:rPr>
        <w:sectPr w:rsidR="00AC5B65" w:rsidRPr="00343469" w:rsidSect="001E76B0">
          <w:type w:val="continuous"/>
          <w:pgSz w:w="12240" w:h="15840"/>
          <w:pgMar w:top="1440" w:right="900" w:bottom="1440" w:left="900" w:header="720" w:footer="720" w:gutter="0"/>
          <w:cols w:num="2" w:space="720"/>
          <w:docGrid w:linePitch="360"/>
        </w:sectPr>
      </w:pPr>
    </w:p>
    <w:p w14:paraId="2651ABBE" w14:textId="005183CF" w:rsidR="001367B1" w:rsidRPr="00343469" w:rsidRDefault="001367B1" w:rsidP="001367B1">
      <w:pPr>
        <w:spacing w:after="120" w:line="360" w:lineRule="auto"/>
        <w:rPr>
          <w:rFonts w:ascii="Times New Roman" w:hAnsi="Times New Roman" w:cs="Times New Roman"/>
          <w:b/>
          <w:bCs/>
        </w:rPr>
      </w:pPr>
      <w:r w:rsidRPr="00343469">
        <w:rPr>
          <w:rFonts w:ascii="Times New Roman" w:eastAsia="Times New Roman" w:hAnsi="Times New Roman" w:cs="Times New Roman"/>
          <w:b/>
          <w:bCs/>
          <w:sz w:val="28"/>
          <w:szCs w:val="28"/>
        </w:rPr>
        <w:lastRenderedPageBreak/>
        <w:t>. Analysis on Dataset</w:t>
      </w:r>
    </w:p>
    <w:p w14:paraId="7A4110F5" w14:textId="1498938B" w:rsidR="001367B1" w:rsidRPr="00343469" w:rsidRDefault="00AC5B65" w:rsidP="001367B1">
      <w:pPr>
        <w:spacing w:before="100" w:beforeAutospacing="1" w:after="100" w:afterAutospacing="1"/>
        <w:rPr>
          <w:rFonts w:ascii="Times New Roman" w:eastAsia="Times New Roman" w:hAnsi="Times New Roman" w:cs="Times New Roman"/>
          <w:sz w:val="24"/>
          <w:szCs w:val="24"/>
        </w:rPr>
      </w:pPr>
      <w:r w:rsidRPr="00343469">
        <w:rPr>
          <w:rFonts w:ascii="Times New Roman" w:eastAsia="Times New Roman" w:hAnsi="Times New Roman" w:cs="Times New Roman"/>
          <w:noProof/>
          <w:sz w:val="24"/>
          <w:szCs w:val="24"/>
        </w:rPr>
        <w:drawing>
          <wp:anchor distT="0" distB="0" distL="114300" distR="114300" simplePos="0" relativeHeight="251745280" behindDoc="1" locked="0" layoutInCell="1" allowOverlap="1" wp14:anchorId="438FAB5F" wp14:editId="3DAF11FA">
            <wp:simplePos x="0" y="0"/>
            <wp:positionH relativeFrom="column">
              <wp:posOffset>-133350</wp:posOffset>
            </wp:positionH>
            <wp:positionV relativeFrom="paragraph">
              <wp:posOffset>512445</wp:posOffset>
            </wp:positionV>
            <wp:extent cx="6629400" cy="2785745"/>
            <wp:effectExtent l="76200" t="76200" r="133350" b="128905"/>
            <wp:wrapTight wrapText="bothSides">
              <wp:wrapPolygon edited="0">
                <wp:start x="-124" y="-591"/>
                <wp:lineTo x="-248" y="-443"/>
                <wp:lineTo x="-248" y="21861"/>
                <wp:lineTo x="-124" y="22452"/>
                <wp:lineTo x="21848" y="22452"/>
                <wp:lineTo x="21972" y="20975"/>
                <wp:lineTo x="21972" y="1920"/>
                <wp:lineTo x="21848" y="-295"/>
                <wp:lineTo x="21848" y="-591"/>
                <wp:lineTo x="-124" y="-591"/>
              </wp:wrapPolygon>
            </wp:wrapTight>
            <wp:docPr id="14001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1526" name=""/>
                    <pic:cNvPicPr/>
                  </pic:nvPicPr>
                  <pic:blipFill>
                    <a:blip r:embed="rId9"/>
                    <a:stretch>
                      <a:fillRect/>
                    </a:stretch>
                  </pic:blipFill>
                  <pic:spPr>
                    <a:xfrm>
                      <a:off x="0" y="0"/>
                      <a:ext cx="6629400"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60C48" w:rsidRPr="00343469">
        <w:rPr>
          <w:rFonts w:ascii="Times New Roman" w:eastAsia="Times New Roman" w:hAnsi="Times New Roman" w:cs="Times New Roman"/>
          <w:sz w:val="24"/>
          <w:szCs w:val="24"/>
        </w:rPr>
        <w:t>BEFORE:</w:t>
      </w:r>
    </w:p>
    <w:p w14:paraId="70BD1341" w14:textId="1966B774" w:rsidR="00AC5B65" w:rsidRPr="00343469" w:rsidRDefault="00AC5B65" w:rsidP="001367B1">
      <w:pPr>
        <w:spacing w:before="100" w:beforeAutospacing="1" w:after="100" w:afterAutospacing="1"/>
        <w:rPr>
          <w:rFonts w:ascii="Times New Roman" w:eastAsia="Times New Roman" w:hAnsi="Times New Roman" w:cs="Times New Roman"/>
          <w:sz w:val="24"/>
          <w:szCs w:val="24"/>
        </w:rPr>
      </w:pPr>
    </w:p>
    <w:p w14:paraId="04C618F5" w14:textId="5908C770" w:rsidR="00460C48" w:rsidRPr="00343469" w:rsidRDefault="008F7F0D" w:rsidP="008F7F0D">
      <w:pPr>
        <w:spacing w:before="100" w:beforeAutospacing="1" w:after="100" w:afterAutospacing="1"/>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 xml:space="preserve">AFTER: </w:t>
      </w:r>
    </w:p>
    <w:p w14:paraId="062FA67A" w14:textId="3D351B43" w:rsidR="00AC5B65" w:rsidRPr="00343469" w:rsidRDefault="005E7CFD" w:rsidP="008F7F0D">
      <w:pPr>
        <w:spacing w:before="100" w:beforeAutospacing="1" w:after="100" w:afterAutospacing="1"/>
        <w:rPr>
          <w:rFonts w:ascii="Times New Roman" w:eastAsia="Times New Roman" w:hAnsi="Times New Roman" w:cs="Times New Roman"/>
          <w:sz w:val="24"/>
          <w:szCs w:val="24"/>
        </w:rPr>
        <w:sectPr w:rsidR="00AC5B65" w:rsidRPr="00343469" w:rsidSect="00AC5B65">
          <w:type w:val="continuous"/>
          <w:pgSz w:w="12240" w:h="15840"/>
          <w:pgMar w:top="1440" w:right="900" w:bottom="1440" w:left="900" w:header="720" w:footer="720" w:gutter="0"/>
          <w:cols w:space="720"/>
          <w:docGrid w:linePitch="360"/>
        </w:sectPr>
      </w:pPr>
      <w:r w:rsidRPr="00343469">
        <w:rPr>
          <w:rFonts w:ascii="Times New Roman" w:eastAsia="Times New Roman" w:hAnsi="Times New Roman" w:cs="Times New Roman"/>
          <w:noProof/>
          <w:sz w:val="24"/>
          <w:szCs w:val="24"/>
        </w:rPr>
        <w:drawing>
          <wp:anchor distT="0" distB="0" distL="114300" distR="114300" simplePos="0" relativeHeight="251746304" behindDoc="1" locked="0" layoutInCell="1" allowOverlap="1" wp14:anchorId="05D5CB14" wp14:editId="6203C9FA">
            <wp:simplePos x="0" y="0"/>
            <wp:positionH relativeFrom="margin">
              <wp:align>right</wp:align>
            </wp:positionH>
            <wp:positionV relativeFrom="paragraph">
              <wp:posOffset>363855</wp:posOffset>
            </wp:positionV>
            <wp:extent cx="6629400" cy="2901315"/>
            <wp:effectExtent l="76200" t="76200" r="133350" b="127635"/>
            <wp:wrapTight wrapText="bothSides">
              <wp:wrapPolygon edited="0">
                <wp:start x="-124" y="-567"/>
                <wp:lineTo x="-248" y="-425"/>
                <wp:lineTo x="-248" y="21841"/>
                <wp:lineTo x="-124" y="22408"/>
                <wp:lineTo x="21848" y="22408"/>
                <wp:lineTo x="21848" y="22267"/>
                <wp:lineTo x="21972" y="20139"/>
                <wp:lineTo x="21972" y="1844"/>
                <wp:lineTo x="21848" y="-284"/>
                <wp:lineTo x="21848" y="-567"/>
                <wp:lineTo x="-124" y="-567"/>
              </wp:wrapPolygon>
            </wp:wrapTight>
            <wp:docPr id="145610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09726" name=""/>
                    <pic:cNvPicPr/>
                  </pic:nvPicPr>
                  <pic:blipFill>
                    <a:blip r:embed="rId10"/>
                    <a:stretch>
                      <a:fillRect/>
                    </a:stretch>
                  </pic:blipFill>
                  <pic:spPr>
                    <a:xfrm>
                      <a:off x="0" y="0"/>
                      <a:ext cx="6629400" cy="290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Start w:id="1" w:name="_Hlk195362763"/>
    </w:p>
    <w:p w14:paraId="3A1C2D1F" w14:textId="3C5AA3B3" w:rsidR="00D11E49" w:rsidRPr="00343469" w:rsidRDefault="00D11E49" w:rsidP="00D11E49">
      <w:pPr>
        <w:suppressAutoHyphens/>
        <w:spacing w:line="360" w:lineRule="auto"/>
        <w:rPr>
          <w:rFonts w:ascii="Times New Roman" w:eastAsia="Times New Roman" w:hAnsi="Times New Roman" w:cs="Times New Roman"/>
          <w:sz w:val="24"/>
          <w:szCs w:val="24"/>
        </w:rPr>
        <w:sectPr w:rsidR="00D11E49" w:rsidRPr="00343469" w:rsidSect="001E76B0">
          <w:type w:val="continuous"/>
          <w:pgSz w:w="12240" w:h="15840"/>
          <w:pgMar w:top="1440" w:right="900" w:bottom="1440" w:left="900" w:header="720" w:footer="720" w:gutter="0"/>
          <w:cols w:num="2" w:space="720"/>
          <w:docGrid w:linePitch="360"/>
        </w:sectPr>
      </w:pPr>
    </w:p>
    <w:p w14:paraId="68E86B59" w14:textId="340C0FAF" w:rsidR="00C50B8E" w:rsidRPr="00343469" w:rsidRDefault="00C50B8E" w:rsidP="00C50B8E">
      <w:pPr>
        <w:pStyle w:val="Heading1"/>
        <w:rPr>
          <w:rFonts w:ascii="Times New Roman" w:hAnsi="Times New Roman" w:cs="Times New Roman"/>
          <w:sz w:val="36"/>
          <w:szCs w:val="36"/>
        </w:rPr>
      </w:pPr>
      <w:r w:rsidRPr="00343469">
        <w:rPr>
          <w:rFonts w:ascii="Times New Roman" w:hAnsi="Times New Roman" w:cs="Times New Roman"/>
          <w:sz w:val="36"/>
          <w:szCs w:val="36"/>
        </w:rPr>
        <w:lastRenderedPageBreak/>
        <w:t xml:space="preserve">(Objective 1): </w:t>
      </w:r>
      <w:r w:rsidR="006F2604" w:rsidRPr="00343469">
        <w:rPr>
          <w:rFonts w:ascii="Times New Roman" w:hAnsi="Times New Roman" w:cs="Times New Roman"/>
          <w:sz w:val="36"/>
          <w:szCs w:val="36"/>
        </w:rPr>
        <w:t>Analyze how air pollutant levels (e.g., NO₂) have changed over time across NYC.</w:t>
      </w:r>
    </w:p>
    <w:p w14:paraId="7ECB1F0B" w14:textId="720600BE" w:rsidR="00C50B8E" w:rsidRPr="00343469" w:rsidRDefault="00C50B8E" w:rsidP="005E4D50">
      <w:pPr>
        <w:pStyle w:val="Heading2"/>
        <w:rPr>
          <w:rFonts w:ascii="Times New Roman" w:eastAsia="Times New Roman" w:hAnsi="Times New Roman" w:cs="Times New Roman"/>
          <w:sz w:val="24"/>
          <w:szCs w:val="24"/>
          <w:lang w:val="en-IN"/>
        </w:rPr>
      </w:pPr>
      <w:r w:rsidRPr="00343469">
        <w:rPr>
          <w:rStyle w:val="Heading2Char"/>
          <w:rFonts w:ascii="Times New Roman" w:hAnsi="Times New Roman" w:cs="Times New Roman"/>
        </w:rPr>
        <w:t xml:space="preserve">        </w:t>
      </w:r>
      <w:r w:rsidRPr="00343469">
        <w:rPr>
          <w:rFonts w:ascii="Times New Roman" w:eastAsia="Times New Roman" w:hAnsi="Times New Roman" w:cs="Times New Roman"/>
          <w:sz w:val="24"/>
          <w:szCs w:val="24"/>
          <w:lang w:val="en-IN"/>
        </w:rPr>
        <w:t xml:space="preserve">                                                                                    </w:t>
      </w:r>
    </w:p>
    <w:p w14:paraId="078777BA" w14:textId="77777777" w:rsidR="00C50B8E" w:rsidRPr="00343469" w:rsidRDefault="00C50B8E" w:rsidP="006A54B6">
      <w:pPr>
        <w:pStyle w:val="Heading2"/>
        <w:rPr>
          <w:rFonts w:ascii="Times New Roman" w:hAnsi="Times New Roman" w:cs="Times New Roman"/>
        </w:rPr>
      </w:pPr>
    </w:p>
    <w:bookmarkEnd w:id="1"/>
    <w:p w14:paraId="2FEFF857" w14:textId="136376D4" w:rsidR="0063461C" w:rsidRPr="00343469" w:rsidRDefault="0063461C" w:rsidP="006A54B6">
      <w:pPr>
        <w:pStyle w:val="Heading2"/>
        <w:rPr>
          <w:rFonts w:ascii="Times New Roman" w:hAnsi="Times New Roman" w:cs="Times New Roman"/>
        </w:rPr>
      </w:pPr>
      <w:r w:rsidRPr="00343469">
        <w:rPr>
          <w:rFonts w:ascii="Times New Roman" w:hAnsi="Times New Roman" w:cs="Times New Roman"/>
        </w:rPr>
        <w:t>General Description</w:t>
      </w:r>
    </w:p>
    <w:p w14:paraId="6C262FF8" w14:textId="77777777" w:rsidR="00A1186B" w:rsidRPr="00343469" w:rsidRDefault="00A1186B" w:rsidP="00A1186B">
      <w:pPr>
        <w:rPr>
          <w:rFonts w:ascii="Times New Roman" w:hAnsi="Times New Roman" w:cs="Times New Roman"/>
        </w:rPr>
      </w:pPr>
    </w:p>
    <w:p w14:paraId="12C3FE51" w14:textId="4CAF9E53" w:rsidR="000073C4" w:rsidRPr="00343469" w:rsidRDefault="009E06CD" w:rsidP="000073C4">
      <w:pPr>
        <w:suppressAutoHyphens/>
        <w:spacing w:line="360" w:lineRule="auto"/>
        <w:rPr>
          <w:rFonts w:ascii="Times New Roman" w:eastAsia="Times New Roman" w:hAnsi="Times New Roman" w:cs="Times New Roman"/>
          <w:sz w:val="28"/>
          <w:szCs w:val="28"/>
          <w:lang w:val="en-IN"/>
        </w:rPr>
      </w:pPr>
      <w:bookmarkStart w:id="2" w:name="_Hlk195363013"/>
      <w:r w:rsidRPr="00343469">
        <w:rPr>
          <w:rFonts w:ascii="Times New Roman" w:eastAsia="Times New Roman" w:hAnsi="Times New Roman" w:cs="Times New Roman"/>
          <w:sz w:val="28"/>
          <w:szCs w:val="28"/>
          <w:lang w:val="en-IN"/>
        </w:rPr>
        <w:t>C</w:t>
      </w:r>
      <w:r w:rsidR="000073C4" w:rsidRPr="00343469">
        <w:rPr>
          <w:rFonts w:ascii="Times New Roman" w:eastAsia="Times New Roman" w:hAnsi="Times New Roman" w:cs="Times New Roman"/>
          <w:sz w:val="28"/>
          <w:szCs w:val="28"/>
          <w:lang w:val="en-IN"/>
        </w:rPr>
        <w:t>reated a line chart to analyze how nitrogen dioxide (NO₂) concentration levels have changed over time. The chart plots the average NO₂ data values by year and month to identify patterns, fluctuations, or long-term trends in air quality.</w:t>
      </w:r>
    </w:p>
    <w:p w14:paraId="2F05E64B" w14:textId="77777777" w:rsidR="00604124" w:rsidRPr="00343469" w:rsidRDefault="00604124" w:rsidP="000073C4">
      <w:pPr>
        <w:suppressAutoHyphens/>
        <w:spacing w:line="360" w:lineRule="auto"/>
        <w:rPr>
          <w:rFonts w:ascii="Times New Roman" w:eastAsia="Times New Roman" w:hAnsi="Times New Roman" w:cs="Times New Roman"/>
          <w:sz w:val="28"/>
          <w:szCs w:val="28"/>
          <w:lang w:val="en-IN"/>
        </w:rPr>
      </w:pPr>
    </w:p>
    <w:p w14:paraId="158F4281" w14:textId="64FA02B6" w:rsidR="000073C4" w:rsidRPr="00343469" w:rsidRDefault="000073C4" w:rsidP="000073C4">
      <w:pPr>
        <w:suppressAutoHyphens/>
        <w:spacing w:line="360" w:lineRule="auto"/>
        <w:rPr>
          <w:rFonts w:ascii="Times New Roman" w:eastAsia="Times New Roman" w:hAnsi="Times New Roman" w:cs="Times New Roman"/>
          <w:b/>
          <w:bCs/>
          <w:sz w:val="28"/>
          <w:szCs w:val="28"/>
          <w:lang w:val="en-IN"/>
        </w:rPr>
      </w:pPr>
      <w:r w:rsidRPr="00343469">
        <w:rPr>
          <w:rFonts w:ascii="Times New Roman" w:eastAsia="Times New Roman" w:hAnsi="Times New Roman" w:cs="Times New Roman"/>
          <w:b/>
          <w:bCs/>
          <w:sz w:val="28"/>
          <w:szCs w:val="28"/>
          <w:lang w:val="en-IN"/>
        </w:rPr>
        <w:t>ii. Specific Requirements:</w:t>
      </w:r>
    </w:p>
    <w:p w14:paraId="33F70809" w14:textId="43F34163" w:rsidR="000073C4" w:rsidRPr="00343469" w:rsidRDefault="000073C4" w:rsidP="00EA0CE5">
      <w:pPr>
        <w:numPr>
          <w:ilvl w:val="0"/>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Filter: Selected only rows where Pollutant = NO₂</w:t>
      </w:r>
      <w:r w:rsidR="001D4381" w:rsidRPr="00343469">
        <w:rPr>
          <w:rFonts w:ascii="Times New Roman" w:eastAsia="Times New Roman" w:hAnsi="Times New Roman" w:cs="Times New Roman"/>
          <w:sz w:val="28"/>
          <w:szCs w:val="28"/>
          <w:lang w:val="en-IN"/>
        </w:rPr>
        <w:t xml:space="preserve"> (Name column)</w:t>
      </w:r>
    </w:p>
    <w:p w14:paraId="26FC0B73" w14:textId="77777777" w:rsidR="000073C4" w:rsidRPr="00343469" w:rsidRDefault="000073C4" w:rsidP="00EA0CE5">
      <w:pPr>
        <w:numPr>
          <w:ilvl w:val="0"/>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Pivot Table Configuration:</w:t>
      </w:r>
    </w:p>
    <w:p w14:paraId="2E500DE0" w14:textId="77777777" w:rsidR="000073C4" w:rsidRPr="00343469" w:rsidRDefault="000073C4" w:rsidP="00EA0CE5">
      <w:pPr>
        <w:numPr>
          <w:ilvl w:val="1"/>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Values: Average of Data_Value</w:t>
      </w:r>
    </w:p>
    <w:p w14:paraId="50310EB5" w14:textId="63F29703" w:rsidR="000073C4" w:rsidRPr="00343469" w:rsidRDefault="000073C4" w:rsidP="00EA0CE5">
      <w:pPr>
        <w:numPr>
          <w:ilvl w:val="1"/>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Rows: Start_Date broken down into Year</w:t>
      </w:r>
      <w:r w:rsidR="00CF6ACA" w:rsidRPr="00343469">
        <w:rPr>
          <w:rFonts w:ascii="Times New Roman" w:eastAsia="Times New Roman" w:hAnsi="Times New Roman" w:cs="Times New Roman"/>
          <w:sz w:val="28"/>
          <w:szCs w:val="28"/>
          <w:lang w:val="en-IN"/>
        </w:rPr>
        <w:t>(Row)</w:t>
      </w:r>
      <w:r w:rsidRPr="00343469">
        <w:rPr>
          <w:rFonts w:ascii="Times New Roman" w:eastAsia="Times New Roman" w:hAnsi="Times New Roman" w:cs="Times New Roman"/>
          <w:sz w:val="28"/>
          <w:szCs w:val="28"/>
          <w:lang w:val="en-IN"/>
        </w:rPr>
        <w:t xml:space="preserve"> and Month</w:t>
      </w:r>
      <w:r w:rsidR="00CF6ACA" w:rsidRPr="00343469">
        <w:rPr>
          <w:rFonts w:ascii="Times New Roman" w:eastAsia="Times New Roman" w:hAnsi="Times New Roman" w:cs="Times New Roman"/>
          <w:sz w:val="28"/>
          <w:szCs w:val="28"/>
          <w:lang w:val="en-IN"/>
        </w:rPr>
        <w:t>(Column)</w:t>
      </w:r>
    </w:p>
    <w:p w14:paraId="050E28C6" w14:textId="77777777" w:rsidR="000073C4" w:rsidRPr="00343469" w:rsidRDefault="000073C4" w:rsidP="00EA0CE5">
      <w:pPr>
        <w:numPr>
          <w:ilvl w:val="0"/>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Chart Type: Line chart</w:t>
      </w:r>
    </w:p>
    <w:p w14:paraId="2769A868" w14:textId="04C384F3" w:rsidR="00160810" w:rsidRPr="00343469" w:rsidRDefault="00160810" w:rsidP="00160810">
      <w:pPr>
        <w:suppressAutoHyphens/>
        <w:spacing w:line="360" w:lineRule="auto"/>
        <w:ind w:left="720"/>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Connected to pivot table</w:t>
      </w:r>
    </w:p>
    <w:p w14:paraId="1B6E6258" w14:textId="5BD0150C" w:rsidR="00160810" w:rsidRPr="00343469" w:rsidRDefault="00160810" w:rsidP="00160810">
      <w:pPr>
        <w:suppressAutoHyphens/>
        <w:spacing w:line="360" w:lineRule="auto"/>
        <w:ind w:left="720"/>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 xml:space="preserve"> Each line represents a </w:t>
      </w:r>
      <w:r w:rsidRPr="00343469">
        <w:rPr>
          <w:rFonts w:ascii="Times New Roman" w:eastAsia="Times New Roman" w:hAnsi="Times New Roman" w:cs="Times New Roman"/>
          <w:b/>
          <w:bCs/>
          <w:sz w:val="28"/>
          <w:szCs w:val="28"/>
          <w:lang w:val="en-IN"/>
        </w:rPr>
        <w:t>month’s average NO₂</w:t>
      </w:r>
      <w:r w:rsidRPr="00343469">
        <w:rPr>
          <w:rFonts w:ascii="Times New Roman" w:eastAsia="Times New Roman" w:hAnsi="Times New Roman" w:cs="Times New Roman"/>
          <w:sz w:val="28"/>
          <w:szCs w:val="28"/>
          <w:lang w:val="en-IN"/>
        </w:rPr>
        <w:t xml:space="preserve"> level across different years</w:t>
      </w:r>
    </w:p>
    <w:p w14:paraId="442BF7E1" w14:textId="77777777" w:rsidR="00160810" w:rsidRPr="00343469" w:rsidRDefault="00160810" w:rsidP="00160810">
      <w:pPr>
        <w:suppressAutoHyphens/>
        <w:spacing w:line="360" w:lineRule="auto"/>
        <w:ind w:left="720"/>
        <w:rPr>
          <w:rFonts w:ascii="Times New Roman" w:eastAsia="Times New Roman" w:hAnsi="Times New Roman" w:cs="Times New Roman"/>
          <w:sz w:val="28"/>
          <w:szCs w:val="28"/>
          <w:lang w:val="en-IN"/>
        </w:rPr>
      </w:pPr>
    </w:p>
    <w:p w14:paraId="0B3EE071" w14:textId="3EC13344" w:rsidR="000073C4" w:rsidRPr="00343469" w:rsidRDefault="000073C4" w:rsidP="00EA0CE5">
      <w:pPr>
        <w:pStyle w:val="ListParagraph"/>
        <w:numPr>
          <w:ilvl w:val="0"/>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Slicers Used:</w:t>
      </w:r>
    </w:p>
    <w:p w14:paraId="7B1C1906" w14:textId="7B2B8A3D" w:rsidR="00AE2401" w:rsidRPr="00343469" w:rsidRDefault="00AE2401" w:rsidP="00EA0CE5">
      <w:pPr>
        <w:numPr>
          <w:ilvl w:val="1"/>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Geo_Type_Name</w:t>
      </w:r>
    </w:p>
    <w:p w14:paraId="3A138DB3" w14:textId="5848649E" w:rsidR="000073C4" w:rsidRPr="00343469" w:rsidRDefault="00381184" w:rsidP="00EA0CE5">
      <w:pPr>
        <w:numPr>
          <w:ilvl w:val="1"/>
          <w:numId w:val="11"/>
        </w:numPr>
        <w:suppressAutoHyphens/>
        <w:spacing w:line="360" w:lineRule="auto"/>
        <w:rPr>
          <w:rFonts w:ascii="Times New Roman" w:eastAsia="Times New Roman" w:hAnsi="Times New Roman" w:cs="Times New Roman"/>
          <w:sz w:val="28"/>
          <w:szCs w:val="28"/>
          <w:lang w:val="en-IN"/>
        </w:rPr>
      </w:pPr>
      <w:r w:rsidRPr="00343469">
        <w:rPr>
          <w:rFonts w:ascii="Times New Roman" w:eastAsia="Times New Roman" w:hAnsi="Times New Roman" w:cs="Times New Roman"/>
          <w:sz w:val="28"/>
          <w:szCs w:val="28"/>
          <w:lang w:val="en-IN"/>
        </w:rPr>
        <w:t>Month</w:t>
      </w:r>
    </w:p>
    <w:p w14:paraId="51110914" w14:textId="03549B07" w:rsidR="0063461C" w:rsidRPr="00343469" w:rsidRDefault="0063461C" w:rsidP="000073C4">
      <w:pPr>
        <w:suppressAutoHyphens/>
        <w:spacing w:line="360" w:lineRule="auto"/>
        <w:ind w:left="1440"/>
        <w:rPr>
          <w:rFonts w:ascii="Times New Roman" w:eastAsia="Times New Roman" w:hAnsi="Times New Roman" w:cs="Times New Roman"/>
          <w:b/>
          <w:bCs/>
          <w:sz w:val="28"/>
          <w:szCs w:val="28"/>
        </w:rPr>
      </w:pPr>
    </w:p>
    <w:bookmarkEnd w:id="2"/>
    <w:p w14:paraId="159616FD" w14:textId="77777777" w:rsidR="0063461C" w:rsidRPr="00343469" w:rsidRDefault="0063461C" w:rsidP="0063461C">
      <w:pPr>
        <w:suppressAutoHyphens/>
        <w:spacing w:line="360" w:lineRule="auto"/>
        <w:rPr>
          <w:rFonts w:ascii="Times New Roman" w:eastAsia="Times New Roman" w:hAnsi="Times New Roman" w:cs="Times New Roman"/>
          <w:b/>
          <w:bCs/>
          <w:sz w:val="24"/>
          <w:szCs w:val="24"/>
        </w:rPr>
      </w:pPr>
    </w:p>
    <w:p w14:paraId="170E8EAE" w14:textId="77777777" w:rsidR="00604124" w:rsidRPr="00343469" w:rsidRDefault="00604124" w:rsidP="00604124">
      <w:pPr>
        <w:pStyle w:val="ListParagraph"/>
        <w:tabs>
          <w:tab w:val="left" w:pos="1149"/>
        </w:tabs>
        <w:suppressAutoHyphens/>
        <w:spacing w:line="360" w:lineRule="auto"/>
        <w:rPr>
          <w:rStyle w:val="Heading2Char"/>
          <w:rFonts w:ascii="Times New Roman" w:hAnsi="Times New Roman" w:cs="Times New Roman"/>
        </w:rPr>
      </w:pPr>
      <w:bookmarkStart w:id="3" w:name="_Hlk195363105"/>
    </w:p>
    <w:p w14:paraId="05F89133" w14:textId="77777777" w:rsidR="00604124" w:rsidRPr="00343469" w:rsidRDefault="00604124" w:rsidP="00604124">
      <w:pPr>
        <w:pStyle w:val="ListParagraph"/>
        <w:tabs>
          <w:tab w:val="left" w:pos="1149"/>
        </w:tabs>
        <w:suppressAutoHyphens/>
        <w:spacing w:line="360" w:lineRule="auto"/>
        <w:rPr>
          <w:rStyle w:val="Heading2Char"/>
          <w:rFonts w:ascii="Times New Roman" w:hAnsi="Times New Roman" w:cs="Times New Roman"/>
        </w:rPr>
      </w:pPr>
    </w:p>
    <w:p w14:paraId="6B363851" w14:textId="248463E2" w:rsidR="00604124" w:rsidRPr="00343469" w:rsidRDefault="0063461C" w:rsidP="00604124">
      <w:pPr>
        <w:pStyle w:val="ListParagraph"/>
        <w:tabs>
          <w:tab w:val="left" w:pos="1149"/>
        </w:tabs>
        <w:suppressAutoHyphens/>
        <w:spacing w:line="360" w:lineRule="auto"/>
        <w:rPr>
          <w:rStyle w:val="Heading2Char"/>
          <w:rFonts w:ascii="Times New Roman" w:hAnsi="Times New Roman" w:cs="Times New Roman"/>
        </w:rPr>
      </w:pPr>
      <w:r w:rsidRPr="00343469">
        <w:rPr>
          <w:rStyle w:val="Heading2Char"/>
          <w:rFonts w:ascii="Times New Roman" w:hAnsi="Times New Roman" w:cs="Times New Roman"/>
        </w:rPr>
        <w:t>Analysis Results</w:t>
      </w:r>
      <w:bookmarkEnd w:id="3"/>
    </w:p>
    <w:p w14:paraId="291DFB5C" w14:textId="77777777" w:rsidR="00604124" w:rsidRPr="00343469" w:rsidRDefault="00604124" w:rsidP="00604124">
      <w:pPr>
        <w:pStyle w:val="ListParagraph"/>
        <w:tabs>
          <w:tab w:val="left" w:pos="1149"/>
        </w:tabs>
        <w:suppressAutoHyphens/>
        <w:spacing w:line="360" w:lineRule="auto"/>
        <w:rPr>
          <w:rStyle w:val="Heading2Char"/>
          <w:rFonts w:ascii="Times New Roman" w:hAnsi="Times New Roman" w:cs="Times New Roman"/>
        </w:rPr>
      </w:pPr>
    </w:p>
    <w:p w14:paraId="5177A27E" w14:textId="1A1B6C7F" w:rsidR="00315834" w:rsidRPr="00343469" w:rsidRDefault="00315834" w:rsidP="00EA0CE5">
      <w:pPr>
        <w:pStyle w:val="ListParagraph"/>
        <w:numPr>
          <w:ilvl w:val="0"/>
          <w:numId w:val="7"/>
        </w:numPr>
        <w:tabs>
          <w:tab w:val="left" w:pos="1149"/>
        </w:tabs>
        <w:suppressAutoHyphens/>
        <w:spacing w:line="360" w:lineRule="auto"/>
        <w:rPr>
          <w:rFonts w:ascii="Times New Roman" w:eastAsia="Times New Roman" w:hAnsi="Times New Roman" w:cs="Times New Roman"/>
          <w:b/>
          <w:bCs/>
          <w:sz w:val="24"/>
          <w:szCs w:val="24"/>
          <w:lang w:val="en-IN"/>
        </w:rPr>
      </w:pPr>
      <w:r w:rsidRPr="00343469">
        <w:rPr>
          <w:rFonts w:ascii="Times New Roman" w:eastAsia="Times New Roman" w:hAnsi="Times New Roman" w:cs="Times New Roman"/>
          <w:b/>
          <w:bCs/>
          <w:sz w:val="24"/>
          <w:szCs w:val="24"/>
          <w:lang w:val="en-IN"/>
        </w:rPr>
        <w:t xml:space="preserve">Clear Seasonal Trends: </w:t>
      </w:r>
      <w:r w:rsidRPr="00343469">
        <w:rPr>
          <w:rFonts w:ascii="Times New Roman" w:eastAsia="Times New Roman" w:hAnsi="Times New Roman" w:cs="Times New Roman"/>
          <w:sz w:val="24"/>
          <w:szCs w:val="24"/>
          <w:lang w:val="en-IN"/>
        </w:rPr>
        <w:t>NO₂ levels tend to peak during colder months (especially January and December), likely due to heating and increased vehicular emissions</w:t>
      </w:r>
      <w:r w:rsidRPr="00343469">
        <w:rPr>
          <w:rFonts w:ascii="Times New Roman" w:eastAsia="Times New Roman" w:hAnsi="Times New Roman" w:cs="Times New Roman"/>
          <w:b/>
          <w:bCs/>
          <w:sz w:val="24"/>
          <w:szCs w:val="24"/>
          <w:lang w:val="en-IN"/>
        </w:rPr>
        <w:t>.</w:t>
      </w:r>
    </w:p>
    <w:p w14:paraId="53C75044" w14:textId="075A68DF" w:rsidR="00315834" w:rsidRPr="00343469" w:rsidRDefault="00315834" w:rsidP="00EA0CE5">
      <w:pPr>
        <w:pStyle w:val="ListParagraph"/>
        <w:numPr>
          <w:ilvl w:val="0"/>
          <w:numId w:val="7"/>
        </w:numPr>
        <w:tabs>
          <w:tab w:val="left" w:pos="1149"/>
        </w:tabs>
        <w:suppressAutoHyphens/>
        <w:spacing w:line="360" w:lineRule="auto"/>
        <w:rPr>
          <w:rFonts w:ascii="Times New Roman" w:eastAsia="Times New Roman" w:hAnsi="Times New Roman" w:cs="Times New Roman"/>
          <w:b/>
          <w:bCs/>
          <w:sz w:val="24"/>
          <w:szCs w:val="24"/>
          <w:lang w:val="en-IN"/>
        </w:rPr>
      </w:pPr>
      <w:r w:rsidRPr="00343469">
        <w:rPr>
          <w:rFonts w:ascii="Times New Roman" w:eastAsia="Times New Roman" w:hAnsi="Times New Roman" w:cs="Times New Roman"/>
          <w:b/>
          <w:bCs/>
          <w:sz w:val="24"/>
          <w:szCs w:val="24"/>
          <w:lang w:val="en-IN"/>
        </w:rPr>
        <w:t>  Year-over-Year Trends:</w:t>
      </w:r>
      <w:r w:rsidR="00604124" w:rsidRPr="00343469">
        <w:rPr>
          <w:rFonts w:ascii="Times New Roman" w:eastAsia="Times New Roman" w:hAnsi="Times New Roman" w:cs="Times New Roman"/>
          <w:b/>
          <w:bCs/>
          <w:sz w:val="24"/>
          <w:szCs w:val="24"/>
          <w:lang w:val="en-IN"/>
        </w:rPr>
        <w:t xml:space="preserve"> </w:t>
      </w:r>
      <w:r w:rsidRPr="00343469">
        <w:rPr>
          <w:rFonts w:ascii="Times New Roman" w:eastAsia="Times New Roman" w:hAnsi="Times New Roman" w:cs="Times New Roman"/>
          <w:sz w:val="24"/>
          <w:szCs w:val="24"/>
          <w:lang w:val="en-IN"/>
        </w:rPr>
        <w:t>A gradual decline in average NO₂ levels over the years indicates improved air quality, potentially due to policy measures or decreased traffic emissions.</w:t>
      </w:r>
    </w:p>
    <w:p w14:paraId="205F203D" w14:textId="77777777" w:rsidR="00315834" w:rsidRPr="00343469" w:rsidRDefault="00315834" w:rsidP="00EA0CE5">
      <w:pPr>
        <w:pStyle w:val="ListParagraph"/>
        <w:numPr>
          <w:ilvl w:val="0"/>
          <w:numId w:val="7"/>
        </w:numPr>
        <w:tabs>
          <w:tab w:val="left" w:pos="1149"/>
        </w:tabs>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Some fluctuations still occur, especially during winter.</w:t>
      </w:r>
    </w:p>
    <w:p w14:paraId="7C648E56" w14:textId="77777777" w:rsidR="00315834" w:rsidRPr="00343469" w:rsidRDefault="00315834" w:rsidP="00EA0CE5">
      <w:pPr>
        <w:pStyle w:val="ListParagraph"/>
        <w:numPr>
          <w:ilvl w:val="0"/>
          <w:numId w:val="7"/>
        </w:numPr>
        <w:tabs>
          <w:tab w:val="left" w:pos="1149"/>
        </w:tabs>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  Summer Dip</w:t>
      </w:r>
      <w:r w:rsidRPr="00343469">
        <w:rPr>
          <w:rFonts w:ascii="Times New Roman" w:eastAsia="Times New Roman" w:hAnsi="Times New Roman" w:cs="Times New Roman"/>
          <w:sz w:val="24"/>
          <w:szCs w:val="24"/>
          <w:lang w:val="en-IN"/>
        </w:rPr>
        <w:t>: Across most years, the lowest NO₂ concentrations were recorded in June through August, reflecting seasonal dispersion due to higher temperatures and lower fuel combustion.</w:t>
      </w:r>
    </w:p>
    <w:p w14:paraId="031BA085" w14:textId="38B572B4" w:rsidR="0063461C" w:rsidRPr="00343469" w:rsidRDefault="0063461C" w:rsidP="00604124">
      <w:pPr>
        <w:tabs>
          <w:tab w:val="left" w:pos="1149"/>
        </w:tabs>
        <w:suppressAutoHyphens/>
        <w:spacing w:line="360" w:lineRule="auto"/>
        <w:ind w:left="360"/>
        <w:rPr>
          <w:rFonts w:ascii="Times New Roman" w:eastAsia="Times New Roman" w:hAnsi="Times New Roman" w:cs="Times New Roman"/>
          <w:b/>
          <w:bCs/>
          <w:sz w:val="24"/>
          <w:szCs w:val="24"/>
        </w:rPr>
      </w:pPr>
    </w:p>
    <w:p w14:paraId="0115F8F2" w14:textId="77777777" w:rsidR="0063461C" w:rsidRPr="00343469" w:rsidRDefault="0063461C" w:rsidP="0063461C">
      <w:pPr>
        <w:pStyle w:val="NoSpacing"/>
        <w:tabs>
          <w:tab w:val="left" w:pos="1149"/>
        </w:tabs>
        <w:ind w:left="720"/>
        <w:rPr>
          <w:rFonts w:ascii="Times New Roman" w:eastAsia="Times New Roman" w:hAnsi="Times New Roman" w:cs="Times New Roman"/>
          <w:b/>
          <w:bCs/>
          <w:sz w:val="24"/>
          <w:szCs w:val="24"/>
        </w:rPr>
      </w:pPr>
    </w:p>
    <w:p w14:paraId="5369502C" w14:textId="77777777" w:rsidR="0063461C" w:rsidRPr="00343469" w:rsidRDefault="0063461C" w:rsidP="005E4D50">
      <w:pPr>
        <w:pStyle w:val="Heading2"/>
        <w:rPr>
          <w:rFonts w:ascii="Times New Roman" w:hAnsi="Times New Roman" w:cs="Times New Roman"/>
        </w:rPr>
      </w:pPr>
      <w:r w:rsidRPr="00343469">
        <w:rPr>
          <w:rFonts w:ascii="Times New Roman" w:hAnsi="Times New Roman" w:cs="Times New Roman"/>
        </w:rPr>
        <w:t>v. Visualization</w:t>
      </w:r>
    </w:p>
    <w:p w14:paraId="5662A2F3" w14:textId="32949869" w:rsidR="00D11E49" w:rsidRPr="00343469" w:rsidRDefault="006A54B6" w:rsidP="0063461C">
      <w:pPr>
        <w:pStyle w:val="NoSpacing"/>
        <w:tabs>
          <w:tab w:val="left" w:pos="1149"/>
        </w:tabs>
        <w:ind w:left="720"/>
        <w:rPr>
          <w:rFonts w:ascii="Times New Roman" w:eastAsia="Times New Roman" w:hAnsi="Times New Roman" w:cs="Times New Roman"/>
          <w:b/>
          <w:bCs/>
          <w:sz w:val="24"/>
          <w:szCs w:val="24"/>
        </w:rPr>
      </w:pPr>
      <w:r w:rsidRPr="00343469">
        <w:rPr>
          <w:rFonts w:ascii="Times New Roman" w:eastAsia="Times New Roman" w:hAnsi="Times New Roman" w:cs="Times New Roman"/>
          <w:b/>
          <w:bCs/>
          <w:noProof/>
          <w:sz w:val="24"/>
          <w:szCs w:val="24"/>
        </w:rPr>
        <w:drawing>
          <wp:anchor distT="0" distB="0" distL="114300" distR="114300" simplePos="0" relativeHeight="251747328" behindDoc="1" locked="0" layoutInCell="1" allowOverlap="1" wp14:anchorId="1315B81D" wp14:editId="67FA4516">
            <wp:simplePos x="0" y="0"/>
            <wp:positionH relativeFrom="column">
              <wp:posOffset>9525</wp:posOffset>
            </wp:positionH>
            <wp:positionV relativeFrom="paragraph">
              <wp:posOffset>305435</wp:posOffset>
            </wp:positionV>
            <wp:extent cx="5943600" cy="3081655"/>
            <wp:effectExtent l="76200" t="76200" r="133350" b="137795"/>
            <wp:wrapTight wrapText="bothSides">
              <wp:wrapPolygon edited="0">
                <wp:start x="-138" y="-534"/>
                <wp:lineTo x="-277" y="-401"/>
                <wp:lineTo x="-277" y="21898"/>
                <wp:lineTo x="-138" y="22432"/>
                <wp:lineTo x="21877" y="22432"/>
                <wp:lineTo x="22015" y="21097"/>
                <wp:lineTo x="22015" y="1736"/>
                <wp:lineTo x="21877" y="-267"/>
                <wp:lineTo x="21877" y="-534"/>
                <wp:lineTo x="-138" y="-534"/>
              </wp:wrapPolygon>
            </wp:wrapTight>
            <wp:docPr id="31960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07272" name=""/>
                    <pic:cNvPicPr/>
                  </pic:nvPicPr>
                  <pic:blipFill>
                    <a:blip r:embed="rId11"/>
                    <a:stretch>
                      <a:fillRect/>
                    </a:stretch>
                  </pic:blipFill>
                  <pic:spPr>
                    <a:xfrm>
                      <a:off x="0" y="0"/>
                      <a:ext cx="5943600" cy="308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3461C" w:rsidRPr="00343469">
        <w:rPr>
          <w:rFonts w:ascii="Times New Roman" w:eastAsia="Times New Roman" w:hAnsi="Times New Roman" w:cs="Times New Roman"/>
          <w:b/>
          <w:bCs/>
          <w:sz w:val="24"/>
          <w:szCs w:val="24"/>
        </w:rPr>
        <w:t xml:space="preserve">                       </w:t>
      </w:r>
    </w:p>
    <w:p w14:paraId="5267508C" w14:textId="3FA17CD8" w:rsidR="00D11E49" w:rsidRPr="00343469" w:rsidRDefault="00D11E49" w:rsidP="0063461C">
      <w:pPr>
        <w:pStyle w:val="NoSpacing"/>
        <w:tabs>
          <w:tab w:val="left" w:pos="1149"/>
        </w:tabs>
        <w:ind w:left="720"/>
        <w:rPr>
          <w:rFonts w:ascii="Times New Roman" w:eastAsia="Times New Roman" w:hAnsi="Times New Roman" w:cs="Times New Roman"/>
          <w:b/>
          <w:bCs/>
          <w:sz w:val="24"/>
          <w:szCs w:val="24"/>
        </w:rPr>
      </w:pPr>
    </w:p>
    <w:p w14:paraId="276D5DCD" w14:textId="15B78251" w:rsidR="00D11E49" w:rsidRPr="00343469" w:rsidRDefault="00D11E49" w:rsidP="0063461C">
      <w:pPr>
        <w:pStyle w:val="NoSpacing"/>
        <w:tabs>
          <w:tab w:val="left" w:pos="1149"/>
        </w:tabs>
        <w:ind w:left="720"/>
        <w:rPr>
          <w:rFonts w:ascii="Times New Roman" w:eastAsia="Times New Roman" w:hAnsi="Times New Roman" w:cs="Times New Roman"/>
          <w:b/>
          <w:bCs/>
          <w:sz w:val="24"/>
          <w:szCs w:val="24"/>
        </w:rPr>
      </w:pPr>
    </w:p>
    <w:p w14:paraId="15275DD9" w14:textId="73983E22" w:rsidR="0063461C" w:rsidRPr="00343469" w:rsidRDefault="0063461C" w:rsidP="0063461C">
      <w:pPr>
        <w:pStyle w:val="NoSpacing"/>
        <w:tabs>
          <w:tab w:val="left" w:pos="1149"/>
        </w:tabs>
        <w:ind w:left="720"/>
        <w:rPr>
          <w:rFonts w:ascii="Times New Roman" w:eastAsia="Times New Roman" w:hAnsi="Times New Roman" w:cs="Times New Roman"/>
          <w:b/>
          <w:bCs/>
          <w:sz w:val="24"/>
          <w:szCs w:val="24"/>
        </w:rPr>
      </w:pPr>
      <w:r w:rsidRPr="00343469">
        <w:rPr>
          <w:rFonts w:ascii="Times New Roman" w:eastAsia="Times New Roman" w:hAnsi="Times New Roman" w:cs="Times New Roman"/>
          <w:b/>
          <w:bCs/>
          <w:sz w:val="24"/>
          <w:szCs w:val="24"/>
        </w:rPr>
        <w:br w:type="page"/>
      </w:r>
    </w:p>
    <w:p w14:paraId="4BC14C50" w14:textId="76057FC9" w:rsidR="0063461C" w:rsidRPr="00343469" w:rsidRDefault="0063461C" w:rsidP="00D11E49">
      <w:pPr>
        <w:pStyle w:val="Heading1"/>
        <w:rPr>
          <w:rFonts w:ascii="Times New Roman" w:hAnsi="Times New Roman" w:cs="Times New Roman"/>
          <w:sz w:val="32"/>
          <w:szCs w:val="32"/>
        </w:rPr>
      </w:pPr>
      <w:r w:rsidRPr="00343469">
        <w:rPr>
          <w:rFonts w:ascii="Times New Roman" w:hAnsi="Times New Roman" w:cs="Times New Roman"/>
          <w:sz w:val="32"/>
          <w:szCs w:val="32"/>
        </w:rPr>
        <w:lastRenderedPageBreak/>
        <w:t xml:space="preserve"> (Objective 2): </w:t>
      </w:r>
      <w:r w:rsidR="000D4D6F" w:rsidRPr="00343469">
        <w:rPr>
          <w:rFonts w:ascii="Times New Roman" w:hAnsi="Times New Roman" w:cs="Times New Roman"/>
          <w:sz w:val="32"/>
          <w:szCs w:val="32"/>
        </w:rPr>
        <w:t>Compare Air Quality Levels Spatially Across Different Community Districts</w:t>
      </w:r>
    </w:p>
    <w:p w14:paraId="4992F96D" w14:textId="77777777" w:rsidR="007020C8" w:rsidRPr="00343469" w:rsidRDefault="007020C8" w:rsidP="007020C8">
      <w:pPr>
        <w:rPr>
          <w:rFonts w:ascii="Times New Roman" w:hAnsi="Times New Roman" w:cs="Times New Roman"/>
        </w:rPr>
      </w:pPr>
    </w:p>
    <w:p w14:paraId="5736EAFF" w14:textId="77777777" w:rsidR="007020C8" w:rsidRPr="00343469" w:rsidRDefault="007020C8" w:rsidP="007020C8">
      <w:pPr>
        <w:rPr>
          <w:rFonts w:ascii="Times New Roman" w:hAnsi="Times New Roman" w:cs="Times New Roman"/>
        </w:rPr>
      </w:pPr>
    </w:p>
    <w:p w14:paraId="2D0B1710" w14:textId="77777777" w:rsidR="007020C8" w:rsidRPr="00343469" w:rsidRDefault="007020C8" w:rsidP="007020C8">
      <w:pPr>
        <w:rPr>
          <w:rFonts w:ascii="Times New Roman" w:hAnsi="Times New Roman" w:cs="Times New Roman"/>
        </w:rPr>
      </w:pPr>
    </w:p>
    <w:p w14:paraId="33874ABC" w14:textId="77777777" w:rsidR="00DE6A2A" w:rsidRPr="00343469" w:rsidRDefault="00DE6A2A" w:rsidP="00DE6A2A">
      <w:pPr>
        <w:suppressAutoHyphens/>
        <w:spacing w:line="360" w:lineRule="auto"/>
        <w:rPr>
          <w:rFonts w:ascii="Times New Roman" w:eastAsia="Times New Roman" w:hAnsi="Times New Roman" w:cs="Times New Roman"/>
          <w:b/>
          <w:bCs/>
          <w:sz w:val="24"/>
          <w:szCs w:val="24"/>
          <w:lang w:val="en-IN"/>
        </w:rPr>
      </w:pPr>
      <w:r w:rsidRPr="00343469">
        <w:rPr>
          <w:rFonts w:ascii="Times New Roman" w:eastAsia="Times New Roman" w:hAnsi="Times New Roman" w:cs="Times New Roman"/>
          <w:b/>
          <w:bCs/>
          <w:sz w:val="24"/>
          <w:szCs w:val="24"/>
          <w:lang w:val="en-IN"/>
        </w:rPr>
        <w:t>i. General Description:</w:t>
      </w:r>
    </w:p>
    <w:p w14:paraId="3A79DBEC" w14:textId="77777777" w:rsidR="000D4D6F" w:rsidRPr="00343469" w:rsidRDefault="000D4D6F" w:rsidP="00DE6A2A">
      <w:pPr>
        <w:suppressAutoHyphens/>
        <w:spacing w:line="360" w:lineRule="auto"/>
        <w:rPr>
          <w:rFonts w:ascii="Times New Roman" w:eastAsia="Times New Roman" w:hAnsi="Times New Roman" w:cs="Times New Roman"/>
          <w:b/>
          <w:bCs/>
          <w:sz w:val="24"/>
          <w:szCs w:val="24"/>
          <w:lang w:val="en-IN"/>
        </w:rPr>
      </w:pPr>
    </w:p>
    <w:p w14:paraId="23248816" w14:textId="0F1EC64C" w:rsidR="000D4D6F" w:rsidRPr="00343469" w:rsidRDefault="00574708" w:rsidP="00DE6A2A">
      <w:pPr>
        <w:suppressAutoHyphens/>
        <w:spacing w:line="360" w:lineRule="auto"/>
        <w:rPr>
          <w:rFonts w:ascii="Times New Roman" w:eastAsia="Times New Roman" w:hAnsi="Times New Roman" w:cs="Times New Roman"/>
          <w:sz w:val="24"/>
          <w:szCs w:val="24"/>
        </w:rPr>
      </w:pPr>
      <w:r w:rsidRPr="00343469">
        <w:rPr>
          <w:rFonts w:ascii="Times New Roman" w:eastAsia="Times New Roman" w:hAnsi="Times New Roman" w:cs="Times New Roman"/>
          <w:sz w:val="24"/>
          <w:szCs w:val="24"/>
        </w:rPr>
        <w:t>To evaluate the spatial distribution of air quality by comparing NO₂ levels across various community districts. The goal is to identify geographical disparities and potential pollution hotspots that may warrant targeted environmental interventions or public health initiatives.</w:t>
      </w:r>
    </w:p>
    <w:p w14:paraId="7A0A2196" w14:textId="77777777" w:rsidR="00574708" w:rsidRPr="00343469" w:rsidRDefault="00574708" w:rsidP="00DE6A2A">
      <w:pPr>
        <w:suppressAutoHyphens/>
        <w:spacing w:line="360" w:lineRule="auto"/>
        <w:rPr>
          <w:rFonts w:ascii="Times New Roman" w:eastAsia="Times New Roman" w:hAnsi="Times New Roman" w:cs="Times New Roman"/>
          <w:sz w:val="24"/>
          <w:szCs w:val="24"/>
          <w:lang w:val="en-IN"/>
        </w:rPr>
      </w:pPr>
    </w:p>
    <w:p w14:paraId="2D6330D3" w14:textId="1AF933F3" w:rsidR="000C616E" w:rsidRPr="00343469" w:rsidRDefault="000C616E" w:rsidP="000C616E">
      <w:pPr>
        <w:suppressAutoHyphens/>
        <w:spacing w:line="360" w:lineRule="auto"/>
        <w:rPr>
          <w:rFonts w:ascii="Times New Roman" w:eastAsia="Times New Roman" w:hAnsi="Times New Roman" w:cs="Times New Roman"/>
          <w:b/>
          <w:bCs/>
          <w:sz w:val="24"/>
          <w:szCs w:val="24"/>
          <w:lang w:val="en-IN"/>
        </w:rPr>
      </w:pPr>
      <w:r w:rsidRPr="00343469">
        <w:rPr>
          <w:rFonts w:ascii="Times New Roman" w:eastAsia="Times New Roman" w:hAnsi="Times New Roman" w:cs="Times New Roman"/>
          <w:b/>
          <w:bCs/>
          <w:sz w:val="24"/>
          <w:szCs w:val="24"/>
          <w:lang w:val="en-IN"/>
        </w:rPr>
        <w:t>ii.Specific Requirements:</w:t>
      </w:r>
    </w:p>
    <w:p w14:paraId="5154CA98" w14:textId="633DFFA6" w:rsidR="000C616E" w:rsidRPr="00343469" w:rsidRDefault="000C616E" w:rsidP="00EA0CE5">
      <w:pPr>
        <w:numPr>
          <w:ilvl w:val="0"/>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Pollutant Filter</w:t>
      </w:r>
      <w:r w:rsidRPr="00343469">
        <w:rPr>
          <w:rFonts w:ascii="Times New Roman" w:eastAsia="Times New Roman" w:hAnsi="Times New Roman" w:cs="Times New Roman"/>
          <w:sz w:val="24"/>
          <w:szCs w:val="24"/>
          <w:lang w:val="en-IN"/>
        </w:rPr>
        <w:t>: Name=NO₂</w:t>
      </w:r>
    </w:p>
    <w:p w14:paraId="3CED0F0C" w14:textId="54DC4DE5" w:rsidR="000C616E" w:rsidRPr="00343469" w:rsidRDefault="000C616E" w:rsidP="00EA0CE5">
      <w:pPr>
        <w:numPr>
          <w:ilvl w:val="0"/>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Geo Place Name Filter</w:t>
      </w:r>
      <w:r w:rsidRPr="00343469">
        <w:rPr>
          <w:rFonts w:ascii="Times New Roman" w:eastAsia="Times New Roman" w:hAnsi="Times New Roman" w:cs="Times New Roman"/>
          <w:sz w:val="24"/>
          <w:szCs w:val="24"/>
          <w:lang w:val="en-IN"/>
        </w:rPr>
        <w:t>: Selected only boroughs/cities within NYC (e.g., Manhattan, Queens, Staten Island, Brooklyn, etc.)</w:t>
      </w:r>
    </w:p>
    <w:p w14:paraId="6D67136D" w14:textId="77777777" w:rsidR="000C616E" w:rsidRPr="00343469" w:rsidRDefault="000C616E" w:rsidP="00EA0CE5">
      <w:pPr>
        <w:numPr>
          <w:ilvl w:val="0"/>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Pivot Table Configuration</w:t>
      </w:r>
      <w:r w:rsidRPr="00343469">
        <w:rPr>
          <w:rFonts w:ascii="Times New Roman" w:eastAsia="Times New Roman" w:hAnsi="Times New Roman" w:cs="Times New Roman"/>
          <w:sz w:val="24"/>
          <w:szCs w:val="24"/>
          <w:lang w:val="en-IN"/>
        </w:rPr>
        <w:t>:</w:t>
      </w:r>
    </w:p>
    <w:p w14:paraId="26613529" w14:textId="77777777" w:rsidR="000C616E" w:rsidRPr="00343469" w:rsidRDefault="000C616E" w:rsidP="00EA0CE5">
      <w:pPr>
        <w:numPr>
          <w:ilvl w:val="1"/>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Columns</w:t>
      </w:r>
      <w:r w:rsidRPr="00343469">
        <w:rPr>
          <w:rFonts w:ascii="Times New Roman" w:eastAsia="Times New Roman" w:hAnsi="Times New Roman" w:cs="Times New Roman"/>
          <w:sz w:val="24"/>
          <w:szCs w:val="24"/>
          <w:lang w:val="en-IN"/>
        </w:rPr>
        <w:t>: Geo_Place_Name</w:t>
      </w:r>
    </w:p>
    <w:p w14:paraId="7A412368" w14:textId="77777777" w:rsidR="000C616E" w:rsidRPr="00343469" w:rsidRDefault="000C616E" w:rsidP="00EA0CE5">
      <w:pPr>
        <w:numPr>
          <w:ilvl w:val="1"/>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Rows</w:t>
      </w:r>
      <w:r w:rsidRPr="00343469">
        <w:rPr>
          <w:rFonts w:ascii="Times New Roman" w:eastAsia="Times New Roman" w:hAnsi="Times New Roman" w:cs="Times New Roman"/>
          <w:sz w:val="24"/>
          <w:szCs w:val="24"/>
          <w:lang w:val="en-IN"/>
        </w:rPr>
        <w:t>: Year</w:t>
      </w:r>
    </w:p>
    <w:p w14:paraId="2FF851DB" w14:textId="0C7B10D0" w:rsidR="000C616E" w:rsidRPr="00343469" w:rsidRDefault="000C616E" w:rsidP="00EA0CE5">
      <w:pPr>
        <w:numPr>
          <w:ilvl w:val="1"/>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Values</w:t>
      </w:r>
      <w:r w:rsidRPr="00343469">
        <w:rPr>
          <w:rFonts w:ascii="Times New Roman" w:eastAsia="Times New Roman" w:hAnsi="Times New Roman" w:cs="Times New Roman"/>
          <w:sz w:val="24"/>
          <w:szCs w:val="24"/>
          <w:lang w:val="en-IN"/>
        </w:rPr>
        <w:t xml:space="preserve">: </w:t>
      </w:r>
      <w:r w:rsidR="00400DB9" w:rsidRPr="00343469">
        <w:rPr>
          <w:rFonts w:ascii="Times New Roman" w:eastAsia="Times New Roman" w:hAnsi="Times New Roman" w:cs="Times New Roman"/>
          <w:sz w:val="24"/>
          <w:szCs w:val="24"/>
          <w:lang w:val="en-IN"/>
        </w:rPr>
        <w:t xml:space="preserve">Average </w:t>
      </w:r>
      <w:r w:rsidRPr="00343469">
        <w:rPr>
          <w:rFonts w:ascii="Times New Roman" w:eastAsia="Times New Roman" w:hAnsi="Times New Roman" w:cs="Times New Roman"/>
          <w:sz w:val="24"/>
          <w:szCs w:val="24"/>
          <w:lang w:val="en-IN"/>
        </w:rPr>
        <w:t>of Data_Value</w:t>
      </w:r>
    </w:p>
    <w:p w14:paraId="646908D0" w14:textId="6840A525" w:rsidR="000C616E" w:rsidRPr="00343469" w:rsidRDefault="000C616E" w:rsidP="00EA0CE5">
      <w:pPr>
        <w:numPr>
          <w:ilvl w:val="0"/>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Chart Type</w:t>
      </w:r>
      <w:r w:rsidRPr="00343469">
        <w:rPr>
          <w:rFonts w:ascii="Times New Roman" w:eastAsia="Times New Roman" w:hAnsi="Times New Roman" w:cs="Times New Roman"/>
          <w:sz w:val="24"/>
          <w:szCs w:val="24"/>
          <w:lang w:val="en-IN"/>
        </w:rPr>
        <w:t xml:space="preserve">: Area map </w:t>
      </w:r>
    </w:p>
    <w:p w14:paraId="2C83EDA1" w14:textId="77777777" w:rsidR="000C616E" w:rsidRPr="00343469" w:rsidRDefault="000C616E" w:rsidP="00EA0CE5">
      <w:pPr>
        <w:numPr>
          <w:ilvl w:val="0"/>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b/>
          <w:bCs/>
          <w:sz w:val="24"/>
          <w:szCs w:val="24"/>
          <w:lang w:val="en-IN"/>
        </w:rPr>
        <w:t>Slicers Used</w:t>
      </w:r>
      <w:r w:rsidRPr="00343469">
        <w:rPr>
          <w:rFonts w:ascii="Times New Roman" w:eastAsia="Times New Roman" w:hAnsi="Times New Roman" w:cs="Times New Roman"/>
          <w:sz w:val="24"/>
          <w:szCs w:val="24"/>
          <w:lang w:val="en-IN"/>
        </w:rPr>
        <w:t>:</w:t>
      </w:r>
    </w:p>
    <w:p w14:paraId="5C3FF9B3" w14:textId="5FFFC428" w:rsidR="000C616E" w:rsidRPr="00343469" w:rsidRDefault="000C616E" w:rsidP="00EA0CE5">
      <w:pPr>
        <w:numPr>
          <w:ilvl w:val="1"/>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 xml:space="preserve">Year </w:t>
      </w:r>
    </w:p>
    <w:p w14:paraId="4A89D720" w14:textId="51F59492" w:rsidR="007626A2" w:rsidRPr="00343469" w:rsidRDefault="0047508C" w:rsidP="00EA0CE5">
      <w:pPr>
        <w:numPr>
          <w:ilvl w:val="1"/>
          <w:numId w:val="13"/>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Season(objective 3)</w:t>
      </w:r>
    </w:p>
    <w:p w14:paraId="5B9C6D33" w14:textId="77777777" w:rsidR="000D4D6F" w:rsidRPr="00343469" w:rsidRDefault="000D4D6F" w:rsidP="000D4D6F">
      <w:pPr>
        <w:suppressAutoHyphens/>
        <w:spacing w:line="360" w:lineRule="auto"/>
        <w:ind w:left="720"/>
        <w:rPr>
          <w:rFonts w:ascii="Times New Roman" w:eastAsia="Times New Roman" w:hAnsi="Times New Roman" w:cs="Times New Roman"/>
          <w:sz w:val="24"/>
          <w:szCs w:val="24"/>
          <w:lang w:val="en-IN"/>
        </w:rPr>
      </w:pPr>
    </w:p>
    <w:p w14:paraId="1BBA2833" w14:textId="77777777" w:rsidR="00DE6A2A" w:rsidRPr="00343469" w:rsidRDefault="00DE6A2A" w:rsidP="00DE6A2A">
      <w:pPr>
        <w:suppressAutoHyphens/>
        <w:spacing w:line="360" w:lineRule="auto"/>
        <w:rPr>
          <w:rFonts w:ascii="Times New Roman" w:eastAsia="Times New Roman" w:hAnsi="Times New Roman" w:cs="Times New Roman"/>
          <w:b/>
          <w:bCs/>
          <w:sz w:val="24"/>
          <w:szCs w:val="24"/>
          <w:lang w:val="en-IN"/>
        </w:rPr>
      </w:pPr>
      <w:r w:rsidRPr="00343469">
        <w:rPr>
          <w:rFonts w:ascii="Times New Roman" w:eastAsia="Times New Roman" w:hAnsi="Times New Roman" w:cs="Times New Roman"/>
          <w:b/>
          <w:bCs/>
          <w:sz w:val="24"/>
          <w:szCs w:val="24"/>
          <w:lang w:val="en-IN"/>
        </w:rPr>
        <w:t>iii. Analysis Results:</w:t>
      </w:r>
    </w:p>
    <w:p w14:paraId="4FA4F5E2" w14:textId="77777777" w:rsidR="00DE6A2A" w:rsidRPr="00343469" w:rsidRDefault="00DE6A2A" w:rsidP="00EA0CE5">
      <w:pPr>
        <w:numPr>
          <w:ilvl w:val="0"/>
          <w:numId w:val="12"/>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 xml:space="preserve">Districts like </w:t>
      </w:r>
      <w:r w:rsidRPr="00343469">
        <w:rPr>
          <w:rFonts w:ascii="Times New Roman" w:eastAsia="Times New Roman" w:hAnsi="Times New Roman" w:cs="Times New Roman"/>
          <w:b/>
          <w:bCs/>
          <w:sz w:val="24"/>
          <w:szCs w:val="24"/>
          <w:lang w:val="en-IN"/>
        </w:rPr>
        <w:t>Manhattan</w:t>
      </w:r>
      <w:r w:rsidRPr="00343469">
        <w:rPr>
          <w:rFonts w:ascii="Times New Roman" w:eastAsia="Times New Roman" w:hAnsi="Times New Roman" w:cs="Times New Roman"/>
          <w:sz w:val="24"/>
          <w:szCs w:val="24"/>
          <w:lang w:val="en-IN"/>
        </w:rPr>
        <w:t xml:space="preserve"> and </w:t>
      </w:r>
      <w:r w:rsidRPr="00343469">
        <w:rPr>
          <w:rFonts w:ascii="Times New Roman" w:eastAsia="Times New Roman" w:hAnsi="Times New Roman" w:cs="Times New Roman"/>
          <w:b/>
          <w:bCs/>
          <w:sz w:val="24"/>
          <w:szCs w:val="24"/>
          <w:lang w:val="en-IN"/>
        </w:rPr>
        <w:t>Bronx</w:t>
      </w:r>
      <w:r w:rsidRPr="00343469">
        <w:rPr>
          <w:rFonts w:ascii="Times New Roman" w:eastAsia="Times New Roman" w:hAnsi="Times New Roman" w:cs="Times New Roman"/>
          <w:sz w:val="24"/>
          <w:szCs w:val="24"/>
          <w:lang w:val="en-IN"/>
        </w:rPr>
        <w:t xml:space="preserve"> showed consistently </w:t>
      </w:r>
      <w:r w:rsidRPr="00343469">
        <w:rPr>
          <w:rFonts w:ascii="Times New Roman" w:eastAsia="Times New Roman" w:hAnsi="Times New Roman" w:cs="Times New Roman"/>
          <w:b/>
          <w:bCs/>
          <w:sz w:val="24"/>
          <w:szCs w:val="24"/>
          <w:lang w:val="en-IN"/>
        </w:rPr>
        <w:t>higher average NO₂ levels</w:t>
      </w:r>
      <w:r w:rsidRPr="00343469">
        <w:rPr>
          <w:rFonts w:ascii="Times New Roman" w:eastAsia="Times New Roman" w:hAnsi="Times New Roman" w:cs="Times New Roman"/>
          <w:sz w:val="24"/>
          <w:szCs w:val="24"/>
          <w:lang w:val="en-IN"/>
        </w:rPr>
        <w:t>, indicating prolonged exposure to air pollution.</w:t>
      </w:r>
    </w:p>
    <w:p w14:paraId="0679B247" w14:textId="77777777" w:rsidR="00DE6A2A" w:rsidRPr="00343469" w:rsidRDefault="00DE6A2A" w:rsidP="00EA0CE5">
      <w:pPr>
        <w:numPr>
          <w:ilvl w:val="0"/>
          <w:numId w:val="12"/>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 xml:space="preserve">Less densely populated areas like </w:t>
      </w:r>
      <w:r w:rsidRPr="00343469">
        <w:rPr>
          <w:rFonts w:ascii="Times New Roman" w:eastAsia="Times New Roman" w:hAnsi="Times New Roman" w:cs="Times New Roman"/>
          <w:b/>
          <w:bCs/>
          <w:sz w:val="24"/>
          <w:szCs w:val="24"/>
          <w:lang w:val="en-IN"/>
        </w:rPr>
        <w:t>Staten Island</w:t>
      </w:r>
      <w:r w:rsidRPr="00343469">
        <w:rPr>
          <w:rFonts w:ascii="Times New Roman" w:eastAsia="Times New Roman" w:hAnsi="Times New Roman" w:cs="Times New Roman"/>
          <w:sz w:val="24"/>
          <w:szCs w:val="24"/>
          <w:lang w:val="en-IN"/>
        </w:rPr>
        <w:t xml:space="preserve"> had </w:t>
      </w:r>
      <w:r w:rsidRPr="00343469">
        <w:rPr>
          <w:rFonts w:ascii="Times New Roman" w:eastAsia="Times New Roman" w:hAnsi="Times New Roman" w:cs="Times New Roman"/>
          <w:b/>
          <w:bCs/>
          <w:sz w:val="24"/>
          <w:szCs w:val="24"/>
          <w:lang w:val="en-IN"/>
        </w:rPr>
        <w:t>lower average values</w:t>
      </w:r>
      <w:r w:rsidRPr="00343469">
        <w:rPr>
          <w:rFonts w:ascii="Times New Roman" w:eastAsia="Times New Roman" w:hAnsi="Times New Roman" w:cs="Times New Roman"/>
          <w:sz w:val="24"/>
          <w:szCs w:val="24"/>
          <w:lang w:val="en-IN"/>
        </w:rPr>
        <w:t>, implying better air quality.</w:t>
      </w:r>
    </w:p>
    <w:p w14:paraId="05B8F2BD" w14:textId="77777777" w:rsidR="00DE6A2A" w:rsidRPr="00343469" w:rsidRDefault="00DE6A2A" w:rsidP="00EA0CE5">
      <w:pPr>
        <w:numPr>
          <w:ilvl w:val="0"/>
          <w:numId w:val="12"/>
        </w:numPr>
        <w:suppressAutoHyphens/>
        <w:spacing w:line="360" w:lineRule="auto"/>
        <w:rPr>
          <w:rFonts w:ascii="Times New Roman" w:eastAsia="Times New Roman" w:hAnsi="Times New Roman" w:cs="Times New Roman"/>
          <w:sz w:val="24"/>
          <w:szCs w:val="24"/>
          <w:lang w:val="en-IN"/>
        </w:rPr>
      </w:pPr>
      <w:r w:rsidRPr="00343469">
        <w:rPr>
          <w:rFonts w:ascii="Times New Roman" w:eastAsia="Times New Roman" w:hAnsi="Times New Roman" w:cs="Times New Roman"/>
          <w:sz w:val="24"/>
          <w:szCs w:val="24"/>
          <w:lang w:val="en-IN"/>
        </w:rPr>
        <w:t xml:space="preserve">This analysis helps identify </w:t>
      </w:r>
      <w:r w:rsidRPr="00343469">
        <w:rPr>
          <w:rFonts w:ascii="Times New Roman" w:eastAsia="Times New Roman" w:hAnsi="Times New Roman" w:cs="Times New Roman"/>
          <w:b/>
          <w:bCs/>
          <w:sz w:val="24"/>
          <w:szCs w:val="24"/>
          <w:lang w:val="en-IN"/>
        </w:rPr>
        <w:t>high-risk regions</w:t>
      </w:r>
      <w:r w:rsidRPr="00343469">
        <w:rPr>
          <w:rFonts w:ascii="Times New Roman" w:eastAsia="Times New Roman" w:hAnsi="Times New Roman" w:cs="Times New Roman"/>
          <w:sz w:val="24"/>
          <w:szCs w:val="24"/>
          <w:lang w:val="en-IN"/>
        </w:rPr>
        <w:t xml:space="preserve"> for targeted air quality interventions.</w:t>
      </w:r>
    </w:p>
    <w:p w14:paraId="6408D8DD" w14:textId="77777777" w:rsidR="009678F5" w:rsidRPr="00343469" w:rsidRDefault="009678F5" w:rsidP="0063461C">
      <w:pPr>
        <w:suppressAutoHyphens/>
        <w:spacing w:line="360" w:lineRule="auto"/>
        <w:rPr>
          <w:rFonts w:ascii="Times New Roman" w:eastAsia="Times New Roman" w:hAnsi="Times New Roman" w:cs="Times New Roman"/>
          <w:sz w:val="24"/>
          <w:szCs w:val="24"/>
        </w:rPr>
      </w:pPr>
    </w:p>
    <w:p w14:paraId="68BA00EE" w14:textId="6CEE3ADD" w:rsidR="0063461C" w:rsidRPr="00343469" w:rsidRDefault="0063461C" w:rsidP="0050056F">
      <w:pPr>
        <w:pStyle w:val="Heading2"/>
        <w:rPr>
          <w:rFonts w:ascii="Times New Roman" w:eastAsia="Times New Roman" w:hAnsi="Times New Roman" w:cs="Times New Roman"/>
          <w:b w:val="0"/>
          <w:bCs w:val="0"/>
          <w:sz w:val="24"/>
          <w:szCs w:val="24"/>
        </w:rPr>
      </w:pPr>
      <w:r w:rsidRPr="00343469">
        <w:rPr>
          <w:rFonts w:ascii="Times New Roman" w:hAnsi="Times New Roman" w:cs="Times New Roman"/>
        </w:rPr>
        <w:lastRenderedPageBreak/>
        <w:t xml:space="preserve">          </w:t>
      </w:r>
    </w:p>
    <w:p w14:paraId="41480B5C" w14:textId="77777777" w:rsidR="0063461C" w:rsidRPr="00343469" w:rsidRDefault="0063461C" w:rsidP="0063461C">
      <w:pPr>
        <w:suppressAutoHyphens/>
        <w:spacing w:line="360" w:lineRule="auto"/>
        <w:rPr>
          <w:rFonts w:ascii="Times New Roman" w:eastAsia="Times New Roman" w:hAnsi="Times New Roman" w:cs="Times New Roman"/>
          <w:b/>
          <w:bCs/>
          <w:sz w:val="24"/>
          <w:szCs w:val="24"/>
        </w:rPr>
      </w:pPr>
    </w:p>
    <w:p w14:paraId="2F8FB29F" w14:textId="77C64C72" w:rsidR="0063461C" w:rsidRPr="00343469" w:rsidRDefault="005518ED" w:rsidP="0063461C">
      <w:pPr>
        <w:suppressAutoHyphens/>
        <w:spacing w:line="360" w:lineRule="auto"/>
        <w:rPr>
          <w:rFonts w:ascii="Times New Roman" w:eastAsia="Times New Roman" w:hAnsi="Times New Roman" w:cs="Times New Roman"/>
          <w:b/>
          <w:bCs/>
          <w:sz w:val="24"/>
          <w:szCs w:val="24"/>
        </w:rPr>
      </w:pPr>
      <w:r w:rsidRPr="00343469">
        <w:rPr>
          <w:rFonts w:ascii="Times New Roman" w:eastAsia="Times New Roman" w:hAnsi="Times New Roman" w:cs="Times New Roman"/>
          <w:b/>
          <w:bCs/>
          <w:noProof/>
          <w:sz w:val="24"/>
          <w:szCs w:val="24"/>
        </w:rPr>
        <w:drawing>
          <wp:inline distT="0" distB="0" distL="0" distR="0" wp14:anchorId="0D6FA029" wp14:editId="1659DBE3">
            <wp:extent cx="5943600" cy="3131185"/>
            <wp:effectExtent l="76200" t="76200" r="133350" b="126365"/>
            <wp:docPr id="168113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9664" name=""/>
                    <pic:cNvPicPr/>
                  </pic:nvPicPr>
                  <pic:blipFill>
                    <a:blip r:embed="rId12"/>
                    <a:stretch>
                      <a:fillRect/>
                    </a:stretch>
                  </pic:blipFill>
                  <pic:spPr>
                    <a:xfrm>
                      <a:off x="0" y="0"/>
                      <a:ext cx="5943600" cy="313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3461C" w:rsidRPr="00343469">
        <w:rPr>
          <w:rFonts w:ascii="Times New Roman" w:eastAsia="Times New Roman" w:hAnsi="Times New Roman" w:cs="Times New Roman"/>
          <w:b/>
          <w:bCs/>
          <w:sz w:val="24"/>
          <w:szCs w:val="24"/>
        </w:rPr>
        <w:br/>
      </w:r>
    </w:p>
    <w:p w14:paraId="22D21E1B" w14:textId="77777777" w:rsidR="0063461C" w:rsidRPr="00343469" w:rsidRDefault="0063461C" w:rsidP="0063461C">
      <w:pPr>
        <w:suppressAutoHyphens/>
        <w:spacing w:line="360" w:lineRule="auto"/>
        <w:rPr>
          <w:rFonts w:ascii="Times New Roman" w:eastAsia="Times New Roman" w:hAnsi="Times New Roman" w:cs="Times New Roman"/>
          <w:b/>
          <w:bCs/>
          <w:sz w:val="24"/>
          <w:szCs w:val="24"/>
        </w:rPr>
      </w:pPr>
    </w:p>
    <w:p w14:paraId="451DC3C4" w14:textId="7B57DF94" w:rsidR="0063461C" w:rsidRPr="00343469" w:rsidRDefault="0063461C" w:rsidP="00A20421">
      <w:pPr>
        <w:pStyle w:val="Heading1"/>
        <w:rPr>
          <w:rFonts w:ascii="Times New Roman" w:eastAsiaTheme="minorEastAsia" w:hAnsi="Times New Roman" w:cs="Times New Roman"/>
          <w:sz w:val="48"/>
          <w:szCs w:val="48"/>
        </w:rPr>
      </w:pPr>
      <w:r w:rsidRPr="00343469">
        <w:rPr>
          <w:rFonts w:ascii="Times New Roman" w:hAnsi="Times New Roman" w:cs="Times New Roman"/>
        </w:rPr>
        <w:br w:type="page"/>
      </w:r>
      <w:r w:rsidRPr="00343469">
        <w:rPr>
          <w:rFonts w:ascii="Times New Roman" w:hAnsi="Times New Roman" w:cs="Times New Roman"/>
        </w:rPr>
        <w:lastRenderedPageBreak/>
        <w:t xml:space="preserve"> </w:t>
      </w:r>
      <w:r w:rsidR="00A20421" w:rsidRPr="00343469">
        <w:rPr>
          <w:rFonts w:ascii="Times New Roman" w:hAnsi="Times New Roman" w:cs="Times New Roman"/>
        </w:rPr>
        <w:t xml:space="preserve">                      </w:t>
      </w:r>
      <w:r w:rsidRPr="00343469">
        <w:rPr>
          <w:rFonts w:ascii="Times New Roman" w:hAnsi="Times New Roman" w:cs="Times New Roman"/>
          <w:sz w:val="56"/>
          <w:szCs w:val="56"/>
          <w:lang w:val="en-IN"/>
        </w:rPr>
        <w:t>Objective 3: Distribution &amp; KDE</w:t>
      </w:r>
    </w:p>
    <w:p w14:paraId="5229F8CB" w14:textId="77777777" w:rsidR="0063461C" w:rsidRPr="00343469" w:rsidRDefault="0063461C" w:rsidP="0063461C">
      <w:pPr>
        <w:pStyle w:val="NoSpacing"/>
        <w:ind w:left="720"/>
        <w:rPr>
          <w:rFonts w:ascii="Times New Roman" w:eastAsia="Times New Roman" w:hAnsi="Times New Roman" w:cs="Times New Roman"/>
          <w:b/>
          <w:bCs/>
          <w:sz w:val="24"/>
          <w:szCs w:val="24"/>
          <w:lang w:val="en-IN"/>
        </w:rPr>
      </w:pPr>
    </w:p>
    <w:p w14:paraId="70B16C4B" w14:textId="77777777" w:rsidR="0063461C" w:rsidRPr="00343469" w:rsidRDefault="0063461C" w:rsidP="0063461C">
      <w:pPr>
        <w:pStyle w:val="NoSpacing"/>
        <w:ind w:left="720"/>
        <w:rPr>
          <w:rFonts w:ascii="Times New Roman" w:eastAsia="Times New Roman" w:hAnsi="Times New Roman" w:cs="Times New Roman"/>
          <w:b/>
          <w:bCs/>
          <w:sz w:val="24"/>
          <w:szCs w:val="24"/>
          <w:lang w:val="en-IN"/>
        </w:rPr>
      </w:pPr>
    </w:p>
    <w:p w14:paraId="21EC1E21" w14:textId="2F3A7544" w:rsidR="0063461C" w:rsidRPr="00343469" w:rsidRDefault="0063461C" w:rsidP="00D11E49">
      <w:pPr>
        <w:pStyle w:val="Heading2"/>
        <w:rPr>
          <w:rFonts w:ascii="Times New Roman" w:hAnsi="Times New Roman" w:cs="Times New Roman"/>
          <w:lang w:val="en-IN"/>
        </w:rPr>
      </w:pPr>
      <w:r w:rsidRPr="00343469">
        <w:rPr>
          <w:rFonts w:ascii="Times New Roman" w:hAnsi="Times New Roman" w:cs="Times New Roman"/>
          <w:lang w:val="en-IN"/>
        </w:rPr>
        <w:t>i. Introduction</w:t>
      </w:r>
    </w:p>
    <w:p w14:paraId="05C5B83C" w14:textId="77777777" w:rsidR="0063461C" w:rsidRPr="00343469" w:rsidRDefault="0063461C" w:rsidP="0063461C">
      <w:pPr>
        <w:pStyle w:val="NoSpacing"/>
        <w:ind w:left="720"/>
        <w:rPr>
          <w:rFonts w:ascii="Times New Roman" w:eastAsia="Times New Roman" w:hAnsi="Times New Roman" w:cs="Times New Roman"/>
          <w:b/>
          <w:bCs/>
          <w:sz w:val="24"/>
          <w:szCs w:val="24"/>
          <w:lang w:val="en-IN"/>
        </w:rPr>
      </w:pPr>
    </w:p>
    <w:p w14:paraId="16A4EBFC" w14:textId="48C8A985" w:rsidR="0063461C" w:rsidRPr="00343469" w:rsidRDefault="00812E9F" w:rsidP="0063461C">
      <w:pPr>
        <w:pStyle w:val="NoSpacing"/>
        <w:ind w:left="720"/>
        <w:rPr>
          <w:rFonts w:ascii="Times New Roman" w:eastAsia="Times New Roman" w:hAnsi="Times New Roman" w:cs="Times New Roman"/>
          <w:sz w:val="28"/>
          <w:szCs w:val="28"/>
        </w:rPr>
      </w:pPr>
      <w:r w:rsidRPr="00343469">
        <w:rPr>
          <w:rFonts w:ascii="Times New Roman" w:eastAsia="Times New Roman" w:hAnsi="Times New Roman" w:cs="Times New Roman"/>
          <w:sz w:val="28"/>
          <w:szCs w:val="28"/>
        </w:rPr>
        <w:t>To assess the influence of seasonal changes on ambient NO₂ concentrations by analyzing and comparing pollutant levels recorded during different periods (e.g., winter, summer, annual averages). This objective seeks to determine whether specific seasons consistently exhibit higher or lower pollution levels.</w:t>
      </w:r>
    </w:p>
    <w:p w14:paraId="3E3D6D8B" w14:textId="4254632D" w:rsidR="0063461C" w:rsidRPr="00343469" w:rsidRDefault="0063461C" w:rsidP="0063461C">
      <w:pPr>
        <w:pStyle w:val="NoSpacing"/>
        <w:ind w:left="720"/>
        <w:rPr>
          <w:rFonts w:ascii="Times New Roman" w:hAnsi="Times New Roman" w:cs="Times New Roman"/>
          <w:sz w:val="24"/>
          <w:szCs w:val="24"/>
        </w:rPr>
      </w:pPr>
    </w:p>
    <w:p w14:paraId="66987A88" w14:textId="1FDD205E" w:rsidR="0063461C" w:rsidRPr="00343469" w:rsidRDefault="0063461C" w:rsidP="002F1B1A">
      <w:pPr>
        <w:pStyle w:val="NoSpacing"/>
        <w:ind w:left="720"/>
        <w:rPr>
          <w:rFonts w:ascii="Times New Roman" w:hAnsi="Times New Roman" w:cs="Times New Roman"/>
          <w:sz w:val="24"/>
          <w:szCs w:val="24"/>
        </w:rPr>
      </w:pPr>
    </w:p>
    <w:p w14:paraId="447D528A" w14:textId="12E59172" w:rsidR="0063461C" w:rsidRPr="00343469" w:rsidRDefault="0063461C" w:rsidP="00D11E49">
      <w:pPr>
        <w:pStyle w:val="Heading2"/>
        <w:rPr>
          <w:rFonts w:ascii="Times New Roman" w:eastAsiaTheme="minorEastAsia" w:hAnsi="Times New Roman" w:cs="Times New Roman"/>
          <w:sz w:val="24"/>
          <w:szCs w:val="24"/>
        </w:rPr>
      </w:pPr>
      <w:r w:rsidRPr="00343469">
        <w:rPr>
          <w:rFonts w:ascii="Times New Roman" w:hAnsi="Times New Roman" w:cs="Times New Roman"/>
          <w:sz w:val="28"/>
          <w:szCs w:val="28"/>
        </w:rPr>
        <w:t>General Description</w:t>
      </w:r>
    </w:p>
    <w:p w14:paraId="604959B4" w14:textId="77777777" w:rsidR="00E366B2" w:rsidRPr="00343469" w:rsidRDefault="00E366B2" w:rsidP="0008411D">
      <w:pPr>
        <w:pStyle w:val="NoSpacing"/>
        <w:rPr>
          <w:rFonts w:ascii="Times New Roman" w:hAnsi="Times New Roman" w:cs="Times New Roman"/>
          <w:b/>
          <w:bCs/>
          <w:noProof/>
          <w:sz w:val="24"/>
          <w:szCs w:val="24"/>
        </w:rPr>
      </w:pPr>
      <w:r w:rsidRPr="00343469">
        <w:rPr>
          <w:rFonts w:ascii="Times New Roman" w:hAnsi="Times New Roman" w:cs="Times New Roman"/>
          <w:b/>
          <w:bCs/>
          <w:noProof/>
          <w:sz w:val="24"/>
          <w:szCs w:val="24"/>
        </w:rPr>
        <w:t xml:space="preserve">              </w:t>
      </w:r>
    </w:p>
    <w:p w14:paraId="0D3EA22A" w14:textId="77777777" w:rsidR="00E366B2" w:rsidRPr="00343469" w:rsidRDefault="00E366B2" w:rsidP="0008411D">
      <w:pPr>
        <w:pStyle w:val="NoSpacing"/>
        <w:rPr>
          <w:rFonts w:ascii="Times New Roman" w:hAnsi="Times New Roman" w:cs="Times New Roman"/>
          <w:b/>
          <w:bCs/>
          <w:noProof/>
          <w:sz w:val="24"/>
          <w:szCs w:val="24"/>
        </w:rPr>
      </w:pPr>
    </w:p>
    <w:p w14:paraId="6D113BD5" w14:textId="77777777" w:rsidR="00E366B2" w:rsidRPr="00343469" w:rsidRDefault="00E366B2" w:rsidP="00E366B2">
      <w:pPr>
        <w:pStyle w:val="NoSpacing"/>
        <w:rPr>
          <w:rFonts w:ascii="Times New Roman" w:hAnsi="Times New Roman" w:cs="Times New Roman"/>
          <w:sz w:val="28"/>
          <w:szCs w:val="28"/>
          <w:lang w:val="en-IN"/>
        </w:rPr>
      </w:pPr>
      <w:r w:rsidRPr="00343469">
        <w:rPr>
          <w:rFonts w:ascii="Times New Roman" w:hAnsi="Times New Roman" w:cs="Times New Roman"/>
          <w:sz w:val="28"/>
          <w:szCs w:val="28"/>
          <w:lang w:val="en-IN"/>
        </w:rPr>
        <w:t>A stacked column chart was created to show how NO₂ pollution levels vary by season and year. This helps to understand seasonal trends in air quality across NYC.</w:t>
      </w:r>
    </w:p>
    <w:p w14:paraId="07BF42E8" w14:textId="77777777" w:rsidR="00E366B2" w:rsidRPr="00343469" w:rsidRDefault="00E366B2" w:rsidP="00E366B2">
      <w:pPr>
        <w:pStyle w:val="NoSpacing"/>
        <w:rPr>
          <w:rFonts w:ascii="Times New Roman" w:hAnsi="Times New Roman" w:cs="Times New Roman"/>
          <w:b/>
          <w:bCs/>
          <w:sz w:val="24"/>
          <w:szCs w:val="24"/>
          <w:lang w:val="en-IN"/>
        </w:rPr>
      </w:pPr>
    </w:p>
    <w:p w14:paraId="49315F00" w14:textId="77777777" w:rsidR="00E366B2" w:rsidRPr="00343469" w:rsidRDefault="00E366B2" w:rsidP="00E366B2">
      <w:pPr>
        <w:pStyle w:val="NoSpacing"/>
        <w:rPr>
          <w:rFonts w:ascii="Times New Roman" w:hAnsi="Times New Roman" w:cs="Times New Roman"/>
          <w:b/>
          <w:bCs/>
          <w:sz w:val="24"/>
          <w:szCs w:val="24"/>
          <w:lang w:val="en-IN"/>
        </w:rPr>
      </w:pPr>
      <w:r w:rsidRPr="00343469">
        <w:rPr>
          <w:rFonts w:ascii="Times New Roman" w:hAnsi="Times New Roman" w:cs="Times New Roman"/>
          <w:b/>
          <w:bCs/>
          <w:sz w:val="24"/>
          <w:szCs w:val="24"/>
          <w:lang w:val="en-IN"/>
        </w:rPr>
        <w:t>ii. Specific Requirements:</w:t>
      </w:r>
    </w:p>
    <w:p w14:paraId="06167053" w14:textId="77777777" w:rsidR="00E366B2" w:rsidRPr="00343469" w:rsidRDefault="00E366B2" w:rsidP="00EA0CE5">
      <w:pPr>
        <w:pStyle w:val="NoSpacing"/>
        <w:numPr>
          <w:ilvl w:val="0"/>
          <w:numId w:val="14"/>
        </w:numPr>
        <w:rPr>
          <w:rFonts w:ascii="Times New Roman" w:hAnsi="Times New Roman" w:cs="Times New Roman"/>
          <w:sz w:val="24"/>
          <w:szCs w:val="24"/>
          <w:lang w:val="en-IN"/>
        </w:rPr>
      </w:pPr>
      <w:r w:rsidRPr="00343469">
        <w:rPr>
          <w:rFonts w:ascii="Times New Roman" w:hAnsi="Times New Roman" w:cs="Times New Roman"/>
          <w:sz w:val="24"/>
          <w:szCs w:val="24"/>
          <w:lang w:val="en-IN"/>
        </w:rPr>
        <w:t>Rows: Years (to observe annual trend)</w:t>
      </w:r>
    </w:p>
    <w:p w14:paraId="669D96E5" w14:textId="77777777" w:rsidR="00696214" w:rsidRPr="00343469" w:rsidRDefault="00696214" w:rsidP="00696214">
      <w:pPr>
        <w:pStyle w:val="NoSpacing"/>
        <w:ind w:left="720"/>
        <w:rPr>
          <w:rFonts w:ascii="Times New Roman" w:hAnsi="Times New Roman" w:cs="Times New Roman"/>
          <w:sz w:val="24"/>
          <w:szCs w:val="24"/>
          <w:lang w:val="en-IN"/>
        </w:rPr>
      </w:pPr>
    </w:p>
    <w:p w14:paraId="25DFD428" w14:textId="77777777" w:rsidR="00E366B2" w:rsidRPr="00343469" w:rsidRDefault="00E366B2" w:rsidP="00EA0CE5">
      <w:pPr>
        <w:pStyle w:val="NoSpacing"/>
        <w:numPr>
          <w:ilvl w:val="0"/>
          <w:numId w:val="14"/>
        </w:numPr>
        <w:rPr>
          <w:rFonts w:ascii="Times New Roman" w:hAnsi="Times New Roman" w:cs="Times New Roman"/>
          <w:sz w:val="24"/>
          <w:szCs w:val="24"/>
          <w:lang w:val="en-IN"/>
        </w:rPr>
      </w:pPr>
      <w:r w:rsidRPr="00343469">
        <w:rPr>
          <w:rFonts w:ascii="Times New Roman" w:hAnsi="Times New Roman" w:cs="Times New Roman"/>
          <w:sz w:val="24"/>
          <w:szCs w:val="24"/>
          <w:lang w:val="en-IN"/>
        </w:rPr>
        <w:t>Columns: Season (Winter, Spring, Summer, Fall)</w:t>
      </w:r>
    </w:p>
    <w:p w14:paraId="1634D47E" w14:textId="77777777" w:rsidR="00696214" w:rsidRPr="00343469" w:rsidRDefault="00696214" w:rsidP="00696214">
      <w:pPr>
        <w:pStyle w:val="ListParagraph"/>
        <w:rPr>
          <w:rFonts w:ascii="Times New Roman" w:hAnsi="Times New Roman" w:cs="Times New Roman"/>
          <w:sz w:val="24"/>
          <w:szCs w:val="24"/>
          <w:lang w:val="en-IN"/>
        </w:rPr>
      </w:pPr>
    </w:p>
    <w:p w14:paraId="74810F4C" w14:textId="77777777" w:rsidR="00696214" w:rsidRPr="00343469" w:rsidRDefault="00696214" w:rsidP="00696214">
      <w:pPr>
        <w:pStyle w:val="NoSpacing"/>
        <w:ind w:left="720"/>
        <w:rPr>
          <w:rFonts w:ascii="Times New Roman" w:hAnsi="Times New Roman" w:cs="Times New Roman"/>
          <w:sz w:val="24"/>
          <w:szCs w:val="24"/>
          <w:lang w:val="en-IN"/>
        </w:rPr>
      </w:pPr>
    </w:p>
    <w:p w14:paraId="15CD592D" w14:textId="07BAB17D" w:rsidR="001E7635" w:rsidRPr="00343469" w:rsidRDefault="00A75F02" w:rsidP="00EA0CE5">
      <w:pPr>
        <w:pStyle w:val="NoSpacing"/>
        <w:numPr>
          <w:ilvl w:val="0"/>
          <w:numId w:val="18"/>
        </w:numPr>
        <w:rPr>
          <w:rFonts w:ascii="Times New Roman" w:hAnsi="Times New Roman" w:cs="Times New Roman"/>
          <w:sz w:val="24"/>
          <w:szCs w:val="24"/>
          <w:lang w:val="en-IN"/>
        </w:rPr>
      </w:pPr>
      <w:r w:rsidRPr="00343469">
        <w:rPr>
          <w:rFonts w:ascii="Times New Roman" w:hAnsi="Times New Roman" w:cs="Times New Roman"/>
          <w:sz w:val="24"/>
          <w:szCs w:val="24"/>
          <w:lang w:val="en-IN"/>
        </w:rPr>
        <w:t>Formula used to get the Season</w:t>
      </w:r>
    </w:p>
    <w:p w14:paraId="35614C4F" w14:textId="6621F4A0" w:rsidR="00872E40" w:rsidRPr="00343469" w:rsidRDefault="00872E40" w:rsidP="00696214">
      <w:pPr>
        <w:pStyle w:val="NoSpacing"/>
        <w:ind w:firstLine="720"/>
        <w:rPr>
          <w:rFonts w:ascii="Times New Roman" w:hAnsi="Times New Roman" w:cs="Times New Roman"/>
          <w:sz w:val="24"/>
          <w:szCs w:val="24"/>
          <w:lang w:val="en-IN"/>
        </w:rPr>
      </w:pPr>
      <w:r w:rsidRPr="00343469">
        <w:rPr>
          <w:rFonts w:ascii="Times New Roman" w:hAnsi="Times New Roman" w:cs="Times New Roman"/>
          <w:sz w:val="24"/>
          <w:szCs w:val="24"/>
          <w:lang w:val="en-IN"/>
        </w:rPr>
        <w:t>=CHOOSE(MATCH(MONTH(J2), {1,4,7,10}, 1), "Winter", "Spring", "Summer", "Fall")</w:t>
      </w:r>
    </w:p>
    <w:p w14:paraId="419EF7A1" w14:textId="2C371B49" w:rsidR="00872E40" w:rsidRPr="00343469" w:rsidRDefault="005C4B5B" w:rsidP="001E7635">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 xml:space="preserve"> </w:t>
      </w:r>
    </w:p>
    <w:p w14:paraId="253B0CF7" w14:textId="43C1EF15" w:rsidR="002A29CF" w:rsidRPr="00343469" w:rsidRDefault="002A29CF" w:rsidP="00EA0CE5">
      <w:pPr>
        <w:pStyle w:val="NoSpacing"/>
        <w:numPr>
          <w:ilvl w:val="0"/>
          <w:numId w:val="17"/>
        </w:numPr>
        <w:rPr>
          <w:rFonts w:ascii="Times New Roman" w:hAnsi="Times New Roman" w:cs="Times New Roman"/>
          <w:sz w:val="24"/>
          <w:szCs w:val="24"/>
        </w:rPr>
      </w:pPr>
      <w:r w:rsidRPr="00343469">
        <w:rPr>
          <w:rFonts w:ascii="Times New Roman" w:hAnsi="Times New Roman" w:cs="Times New Roman"/>
          <w:sz w:val="24"/>
          <w:szCs w:val="24"/>
        </w:rPr>
        <w:t>Extracts the month number from the date in cell J2.</w:t>
      </w:r>
    </w:p>
    <w:p w14:paraId="5C9B07D3" w14:textId="77777777" w:rsidR="005A37A9" w:rsidRPr="00343469" w:rsidRDefault="005A37A9" w:rsidP="001E7635">
      <w:pPr>
        <w:pStyle w:val="NoSpacing"/>
        <w:ind w:left="720"/>
        <w:rPr>
          <w:rFonts w:ascii="Times New Roman" w:hAnsi="Times New Roman" w:cs="Times New Roman"/>
          <w:sz w:val="24"/>
          <w:szCs w:val="24"/>
        </w:rPr>
      </w:pPr>
    </w:p>
    <w:p w14:paraId="1B52F87C" w14:textId="2669FE6C" w:rsidR="00861C81" w:rsidRPr="00343469" w:rsidRDefault="00861C81" w:rsidP="00EA0CE5">
      <w:pPr>
        <w:pStyle w:val="NoSpacing"/>
        <w:numPr>
          <w:ilvl w:val="0"/>
          <w:numId w:val="17"/>
        </w:numPr>
        <w:rPr>
          <w:rFonts w:ascii="Times New Roman" w:hAnsi="Times New Roman" w:cs="Times New Roman"/>
          <w:b/>
          <w:bCs/>
          <w:sz w:val="24"/>
          <w:szCs w:val="24"/>
          <w:lang w:val="en-IN"/>
        </w:rPr>
      </w:pPr>
      <w:r w:rsidRPr="00343469">
        <w:rPr>
          <w:rFonts w:ascii="Times New Roman" w:hAnsi="Times New Roman" w:cs="Times New Roman"/>
          <w:b/>
          <w:bCs/>
          <w:sz w:val="24"/>
          <w:szCs w:val="24"/>
          <w:lang w:val="en-IN"/>
        </w:rPr>
        <w:t>MATCH(MONTH(J2), {1,4,7,10}, 1)</w:t>
      </w:r>
    </w:p>
    <w:p w14:paraId="59137F3E" w14:textId="77777777" w:rsidR="00861C81" w:rsidRPr="00343469" w:rsidRDefault="00861C81" w:rsidP="005A37A9">
      <w:pPr>
        <w:pStyle w:val="NoSpacing"/>
        <w:ind w:left="1080" w:firstLine="360"/>
        <w:rPr>
          <w:rFonts w:ascii="Times New Roman" w:hAnsi="Times New Roman" w:cs="Times New Roman"/>
          <w:sz w:val="24"/>
          <w:szCs w:val="24"/>
          <w:lang w:val="en-IN"/>
        </w:rPr>
      </w:pPr>
      <w:r w:rsidRPr="00343469">
        <w:rPr>
          <w:rFonts w:ascii="Times New Roman" w:hAnsi="Times New Roman" w:cs="Times New Roman"/>
          <w:sz w:val="24"/>
          <w:szCs w:val="24"/>
          <w:lang w:val="en-IN"/>
        </w:rPr>
        <w:t xml:space="preserve">This finds the </w:t>
      </w:r>
      <w:r w:rsidRPr="00343469">
        <w:rPr>
          <w:rFonts w:ascii="Times New Roman" w:hAnsi="Times New Roman" w:cs="Times New Roman"/>
          <w:b/>
          <w:bCs/>
          <w:sz w:val="24"/>
          <w:szCs w:val="24"/>
          <w:lang w:val="en-IN"/>
        </w:rPr>
        <w:t>position</w:t>
      </w:r>
      <w:r w:rsidRPr="00343469">
        <w:rPr>
          <w:rFonts w:ascii="Times New Roman" w:hAnsi="Times New Roman" w:cs="Times New Roman"/>
          <w:sz w:val="24"/>
          <w:szCs w:val="24"/>
          <w:lang w:val="en-IN"/>
        </w:rPr>
        <w:t xml:space="preserve"> where the month fits within the array {1, 4, 7, 10} using </w:t>
      </w:r>
      <w:r w:rsidRPr="00343469">
        <w:rPr>
          <w:rFonts w:ascii="Times New Roman" w:hAnsi="Times New Roman" w:cs="Times New Roman"/>
          <w:b/>
          <w:bCs/>
          <w:sz w:val="24"/>
          <w:szCs w:val="24"/>
          <w:lang w:val="en-IN"/>
        </w:rPr>
        <w:t>approximate match</w:t>
      </w:r>
      <w:r w:rsidRPr="00343469">
        <w:rPr>
          <w:rFonts w:ascii="Times New Roman" w:hAnsi="Times New Roman" w:cs="Times New Roman"/>
          <w:sz w:val="24"/>
          <w:szCs w:val="24"/>
          <w:lang w:val="en-IN"/>
        </w:rPr>
        <w:t xml:space="preserve"> (since the third argument is 1).</w:t>
      </w:r>
    </w:p>
    <w:p w14:paraId="7A3938A0" w14:textId="77777777" w:rsidR="00B734DC" w:rsidRPr="00343469" w:rsidRDefault="00B734DC" w:rsidP="00696214">
      <w:pPr>
        <w:pStyle w:val="NoSpacing"/>
        <w:rPr>
          <w:rFonts w:ascii="Times New Roman" w:hAnsi="Times New Roman" w:cs="Times New Roman"/>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9"/>
        <w:gridCol w:w="2334"/>
        <w:gridCol w:w="1609"/>
      </w:tblGrid>
      <w:tr w:rsidR="00B734DC" w:rsidRPr="00343469" w14:paraId="64E4948F" w14:textId="77777777" w:rsidTr="00B734DC">
        <w:trPr>
          <w:tblHeader/>
          <w:tblCellSpacing w:w="15" w:type="dxa"/>
        </w:trPr>
        <w:tc>
          <w:tcPr>
            <w:tcW w:w="0" w:type="auto"/>
            <w:vAlign w:val="center"/>
            <w:hideMark/>
          </w:tcPr>
          <w:p w14:paraId="003E5674" w14:textId="4F4CAAAF" w:rsidR="00B734DC" w:rsidRPr="00343469" w:rsidRDefault="00696214" w:rsidP="00696214">
            <w:pPr>
              <w:pStyle w:val="NoSpacing"/>
              <w:ind w:left="720"/>
              <w:rPr>
                <w:rFonts w:ascii="Times New Roman" w:hAnsi="Times New Roman" w:cs="Times New Roman"/>
                <w:b/>
                <w:bCs/>
                <w:sz w:val="24"/>
                <w:szCs w:val="24"/>
                <w:lang w:val="en-IN"/>
              </w:rPr>
            </w:pPr>
            <w:r w:rsidRPr="00343469">
              <w:rPr>
                <w:rFonts w:ascii="Times New Roman" w:hAnsi="Times New Roman" w:cs="Times New Roman"/>
                <w:b/>
                <w:bCs/>
                <w:sz w:val="24"/>
                <w:szCs w:val="24"/>
                <w:lang w:val="en-IN"/>
              </w:rPr>
              <w:t xml:space="preserve">                   </w:t>
            </w:r>
            <w:r w:rsidR="00B734DC" w:rsidRPr="00343469">
              <w:rPr>
                <w:rFonts w:ascii="Times New Roman" w:hAnsi="Times New Roman" w:cs="Times New Roman"/>
                <w:b/>
                <w:bCs/>
                <w:sz w:val="24"/>
                <w:szCs w:val="24"/>
                <w:lang w:val="en-IN"/>
              </w:rPr>
              <w:t>Value Range</w:t>
            </w:r>
          </w:p>
        </w:tc>
        <w:tc>
          <w:tcPr>
            <w:tcW w:w="0" w:type="auto"/>
            <w:vAlign w:val="center"/>
            <w:hideMark/>
          </w:tcPr>
          <w:p w14:paraId="72874B39" w14:textId="77777777" w:rsidR="00B734DC" w:rsidRPr="00343469" w:rsidRDefault="00B734DC" w:rsidP="00696214">
            <w:pPr>
              <w:pStyle w:val="NoSpacing"/>
              <w:ind w:left="720"/>
              <w:rPr>
                <w:rFonts w:ascii="Times New Roman" w:hAnsi="Times New Roman" w:cs="Times New Roman"/>
                <w:b/>
                <w:bCs/>
                <w:sz w:val="24"/>
                <w:szCs w:val="24"/>
                <w:lang w:val="en-IN"/>
              </w:rPr>
            </w:pPr>
            <w:r w:rsidRPr="00343469">
              <w:rPr>
                <w:rFonts w:ascii="Times New Roman" w:hAnsi="Times New Roman" w:cs="Times New Roman"/>
                <w:b/>
                <w:bCs/>
                <w:sz w:val="24"/>
                <w:szCs w:val="24"/>
                <w:lang w:val="en-IN"/>
              </w:rPr>
              <w:t>Match Returns</w:t>
            </w:r>
          </w:p>
        </w:tc>
        <w:tc>
          <w:tcPr>
            <w:tcW w:w="0" w:type="auto"/>
            <w:vAlign w:val="center"/>
            <w:hideMark/>
          </w:tcPr>
          <w:p w14:paraId="4B5DB48E" w14:textId="77777777" w:rsidR="00B734DC" w:rsidRPr="00343469" w:rsidRDefault="00B734DC" w:rsidP="00696214">
            <w:pPr>
              <w:pStyle w:val="NoSpacing"/>
              <w:ind w:left="720"/>
              <w:rPr>
                <w:rFonts w:ascii="Times New Roman" w:hAnsi="Times New Roman" w:cs="Times New Roman"/>
                <w:b/>
                <w:bCs/>
                <w:sz w:val="24"/>
                <w:szCs w:val="24"/>
                <w:lang w:val="en-IN"/>
              </w:rPr>
            </w:pPr>
            <w:r w:rsidRPr="00343469">
              <w:rPr>
                <w:rFonts w:ascii="Times New Roman" w:hAnsi="Times New Roman" w:cs="Times New Roman"/>
                <w:b/>
                <w:bCs/>
                <w:sz w:val="24"/>
                <w:szCs w:val="24"/>
                <w:lang w:val="en-IN"/>
              </w:rPr>
              <w:t>Season</w:t>
            </w:r>
          </w:p>
        </w:tc>
      </w:tr>
      <w:tr w:rsidR="00B734DC" w:rsidRPr="00343469" w14:paraId="479E085F" w14:textId="77777777" w:rsidTr="00B734DC">
        <w:trPr>
          <w:tblCellSpacing w:w="15" w:type="dxa"/>
        </w:trPr>
        <w:tc>
          <w:tcPr>
            <w:tcW w:w="0" w:type="auto"/>
            <w:vAlign w:val="center"/>
            <w:hideMark/>
          </w:tcPr>
          <w:p w14:paraId="30241E26" w14:textId="77777777" w:rsidR="00B734DC" w:rsidRPr="00343469" w:rsidRDefault="00B734DC" w:rsidP="00EA0CE5">
            <w:pPr>
              <w:pStyle w:val="NoSpacing"/>
              <w:numPr>
                <w:ilvl w:val="0"/>
                <w:numId w:val="19"/>
              </w:numPr>
              <w:rPr>
                <w:rFonts w:ascii="Times New Roman" w:hAnsi="Times New Roman" w:cs="Times New Roman"/>
                <w:sz w:val="24"/>
                <w:szCs w:val="24"/>
                <w:lang w:val="en-IN"/>
              </w:rPr>
            </w:pPr>
            <w:r w:rsidRPr="00343469">
              <w:rPr>
                <w:rFonts w:ascii="Times New Roman" w:hAnsi="Times New Roman" w:cs="Times New Roman"/>
                <w:sz w:val="24"/>
                <w:szCs w:val="24"/>
                <w:lang w:val="en-IN"/>
              </w:rPr>
              <w:t>Jan (1) – Mar (3)</w:t>
            </w:r>
          </w:p>
        </w:tc>
        <w:tc>
          <w:tcPr>
            <w:tcW w:w="0" w:type="auto"/>
            <w:vAlign w:val="center"/>
            <w:hideMark/>
          </w:tcPr>
          <w:p w14:paraId="74A5565E" w14:textId="77777777" w:rsidR="00B734DC" w:rsidRPr="00343469" w:rsidRDefault="00B734DC" w:rsidP="00696214">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1</w:t>
            </w:r>
          </w:p>
        </w:tc>
        <w:tc>
          <w:tcPr>
            <w:tcW w:w="0" w:type="auto"/>
            <w:vAlign w:val="center"/>
            <w:hideMark/>
          </w:tcPr>
          <w:p w14:paraId="05EF47B1" w14:textId="77777777" w:rsidR="00B734DC" w:rsidRPr="00343469" w:rsidRDefault="00B734DC" w:rsidP="00696214">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Winter</w:t>
            </w:r>
          </w:p>
        </w:tc>
      </w:tr>
      <w:tr w:rsidR="00B734DC" w:rsidRPr="00343469" w14:paraId="0ECAA7E1" w14:textId="77777777" w:rsidTr="00B734DC">
        <w:trPr>
          <w:tblCellSpacing w:w="15" w:type="dxa"/>
        </w:trPr>
        <w:tc>
          <w:tcPr>
            <w:tcW w:w="0" w:type="auto"/>
            <w:vAlign w:val="center"/>
            <w:hideMark/>
          </w:tcPr>
          <w:p w14:paraId="14B411C3" w14:textId="77777777" w:rsidR="00B734DC" w:rsidRPr="00343469" w:rsidRDefault="00B734DC" w:rsidP="00EA0CE5">
            <w:pPr>
              <w:pStyle w:val="NoSpacing"/>
              <w:numPr>
                <w:ilvl w:val="0"/>
                <w:numId w:val="19"/>
              </w:numPr>
              <w:rPr>
                <w:rFonts w:ascii="Times New Roman" w:hAnsi="Times New Roman" w:cs="Times New Roman"/>
                <w:sz w:val="24"/>
                <w:szCs w:val="24"/>
                <w:lang w:val="en-IN"/>
              </w:rPr>
            </w:pPr>
            <w:r w:rsidRPr="00343469">
              <w:rPr>
                <w:rFonts w:ascii="Times New Roman" w:hAnsi="Times New Roman" w:cs="Times New Roman"/>
                <w:sz w:val="24"/>
                <w:szCs w:val="24"/>
                <w:lang w:val="en-IN"/>
              </w:rPr>
              <w:t>Apr (4) – Jun (6)</w:t>
            </w:r>
          </w:p>
        </w:tc>
        <w:tc>
          <w:tcPr>
            <w:tcW w:w="0" w:type="auto"/>
            <w:vAlign w:val="center"/>
            <w:hideMark/>
          </w:tcPr>
          <w:p w14:paraId="5B1A12DF" w14:textId="77777777" w:rsidR="00B734DC" w:rsidRPr="00343469" w:rsidRDefault="00B734DC" w:rsidP="00696214">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2</w:t>
            </w:r>
          </w:p>
        </w:tc>
        <w:tc>
          <w:tcPr>
            <w:tcW w:w="0" w:type="auto"/>
            <w:vAlign w:val="center"/>
            <w:hideMark/>
          </w:tcPr>
          <w:p w14:paraId="1252D539" w14:textId="77777777" w:rsidR="00B734DC" w:rsidRPr="00343469" w:rsidRDefault="00B734DC" w:rsidP="00696214">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Spring</w:t>
            </w:r>
          </w:p>
        </w:tc>
      </w:tr>
      <w:tr w:rsidR="00B734DC" w:rsidRPr="00343469" w14:paraId="200DC3E0" w14:textId="77777777" w:rsidTr="00B734DC">
        <w:trPr>
          <w:tblCellSpacing w:w="15" w:type="dxa"/>
        </w:trPr>
        <w:tc>
          <w:tcPr>
            <w:tcW w:w="0" w:type="auto"/>
            <w:vAlign w:val="center"/>
            <w:hideMark/>
          </w:tcPr>
          <w:p w14:paraId="0F9710BF" w14:textId="77777777" w:rsidR="00B734DC" w:rsidRPr="00343469" w:rsidRDefault="00B734DC" w:rsidP="00EA0CE5">
            <w:pPr>
              <w:pStyle w:val="NoSpacing"/>
              <w:numPr>
                <w:ilvl w:val="0"/>
                <w:numId w:val="19"/>
              </w:numPr>
              <w:rPr>
                <w:rFonts w:ascii="Times New Roman" w:hAnsi="Times New Roman" w:cs="Times New Roman"/>
                <w:sz w:val="24"/>
                <w:szCs w:val="24"/>
                <w:lang w:val="en-IN"/>
              </w:rPr>
            </w:pPr>
            <w:r w:rsidRPr="00343469">
              <w:rPr>
                <w:rFonts w:ascii="Times New Roman" w:hAnsi="Times New Roman" w:cs="Times New Roman"/>
                <w:sz w:val="24"/>
                <w:szCs w:val="24"/>
                <w:lang w:val="en-IN"/>
              </w:rPr>
              <w:t>Jul (7) – Sep (9)</w:t>
            </w:r>
          </w:p>
        </w:tc>
        <w:tc>
          <w:tcPr>
            <w:tcW w:w="0" w:type="auto"/>
            <w:vAlign w:val="center"/>
            <w:hideMark/>
          </w:tcPr>
          <w:p w14:paraId="316A3718" w14:textId="77777777" w:rsidR="00B734DC" w:rsidRPr="00343469" w:rsidRDefault="00B734DC" w:rsidP="00696214">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3</w:t>
            </w:r>
          </w:p>
        </w:tc>
        <w:tc>
          <w:tcPr>
            <w:tcW w:w="0" w:type="auto"/>
            <w:vAlign w:val="center"/>
            <w:hideMark/>
          </w:tcPr>
          <w:p w14:paraId="52D0670A" w14:textId="77777777" w:rsidR="00B734DC" w:rsidRPr="00343469" w:rsidRDefault="00B734DC" w:rsidP="00696214">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Summer</w:t>
            </w:r>
          </w:p>
        </w:tc>
      </w:tr>
      <w:tr w:rsidR="00B734DC" w:rsidRPr="00343469" w14:paraId="4437A988" w14:textId="77777777" w:rsidTr="00B734DC">
        <w:trPr>
          <w:tblCellSpacing w:w="15" w:type="dxa"/>
        </w:trPr>
        <w:tc>
          <w:tcPr>
            <w:tcW w:w="0" w:type="auto"/>
            <w:vAlign w:val="center"/>
            <w:hideMark/>
          </w:tcPr>
          <w:p w14:paraId="4B2028AA" w14:textId="77777777" w:rsidR="00B734DC" w:rsidRPr="00343469" w:rsidRDefault="00B734DC" w:rsidP="00B734DC">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Oct (10)– Dec (12)</w:t>
            </w:r>
          </w:p>
        </w:tc>
        <w:tc>
          <w:tcPr>
            <w:tcW w:w="0" w:type="auto"/>
            <w:vAlign w:val="center"/>
            <w:hideMark/>
          </w:tcPr>
          <w:p w14:paraId="2BC4D5C1" w14:textId="77777777" w:rsidR="00B734DC" w:rsidRPr="00343469" w:rsidRDefault="00B734DC" w:rsidP="00B734DC">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4</w:t>
            </w:r>
          </w:p>
        </w:tc>
        <w:tc>
          <w:tcPr>
            <w:tcW w:w="0" w:type="auto"/>
            <w:vAlign w:val="center"/>
            <w:hideMark/>
          </w:tcPr>
          <w:p w14:paraId="39491858" w14:textId="77777777" w:rsidR="00B734DC" w:rsidRPr="00343469" w:rsidRDefault="00B734DC" w:rsidP="00B734DC">
            <w:pPr>
              <w:pStyle w:val="NoSpacing"/>
              <w:ind w:left="720"/>
              <w:rPr>
                <w:rFonts w:ascii="Times New Roman" w:hAnsi="Times New Roman" w:cs="Times New Roman"/>
                <w:sz w:val="24"/>
                <w:szCs w:val="24"/>
                <w:lang w:val="en-IN"/>
              </w:rPr>
            </w:pPr>
            <w:r w:rsidRPr="00343469">
              <w:rPr>
                <w:rFonts w:ascii="Times New Roman" w:hAnsi="Times New Roman" w:cs="Times New Roman"/>
                <w:sz w:val="24"/>
                <w:szCs w:val="24"/>
                <w:lang w:val="en-IN"/>
              </w:rPr>
              <w:t>Fall</w:t>
            </w:r>
          </w:p>
        </w:tc>
      </w:tr>
    </w:tbl>
    <w:p w14:paraId="6B8D1C0F" w14:textId="77777777" w:rsidR="00010BF1" w:rsidRPr="00343469" w:rsidRDefault="00010BF1" w:rsidP="001E7635">
      <w:pPr>
        <w:pStyle w:val="NoSpacing"/>
        <w:ind w:left="720"/>
        <w:rPr>
          <w:rFonts w:ascii="Times New Roman" w:hAnsi="Times New Roman" w:cs="Times New Roman"/>
          <w:sz w:val="24"/>
          <w:szCs w:val="24"/>
          <w:lang w:val="en-IN"/>
        </w:rPr>
      </w:pPr>
    </w:p>
    <w:p w14:paraId="0BB0E775" w14:textId="4890C1DE" w:rsidR="005A37A9" w:rsidRPr="00343469" w:rsidRDefault="005A37A9" w:rsidP="00EA0CE5">
      <w:pPr>
        <w:pStyle w:val="ListParagraph"/>
        <w:numPr>
          <w:ilvl w:val="0"/>
          <w:numId w:val="16"/>
        </w:numPr>
        <w:rPr>
          <w:rFonts w:ascii="Times New Roman" w:eastAsia="Times New Roman" w:hAnsi="Times New Roman" w:cs="Times New Roman"/>
          <w:color w:val="000000"/>
          <w:sz w:val="24"/>
          <w:szCs w:val="24"/>
          <w:lang w:val="en-IN" w:eastAsia="en-IN"/>
        </w:rPr>
      </w:pPr>
      <w:r w:rsidRPr="00343469">
        <w:rPr>
          <w:rFonts w:ascii="Times New Roman" w:eastAsia="Times New Roman" w:hAnsi="Times New Roman" w:cs="Times New Roman"/>
          <w:color w:val="000000"/>
          <w:sz w:val="24"/>
          <w:szCs w:val="24"/>
          <w:lang w:val="en-IN" w:eastAsia="en-IN"/>
        </w:rPr>
        <w:t>01-12-2014-----Fall as the date falls in 4</w:t>
      </w:r>
      <w:r w:rsidRPr="00343469">
        <w:rPr>
          <w:rFonts w:ascii="Times New Roman" w:eastAsia="Times New Roman" w:hAnsi="Times New Roman" w:cs="Times New Roman"/>
          <w:color w:val="000000"/>
          <w:sz w:val="24"/>
          <w:szCs w:val="24"/>
          <w:vertAlign w:val="superscript"/>
          <w:lang w:val="en-IN" w:eastAsia="en-IN"/>
        </w:rPr>
        <w:t>th</w:t>
      </w:r>
      <w:r w:rsidRPr="00343469">
        <w:rPr>
          <w:rFonts w:ascii="Times New Roman" w:eastAsia="Times New Roman" w:hAnsi="Times New Roman" w:cs="Times New Roman"/>
          <w:color w:val="000000"/>
          <w:sz w:val="24"/>
          <w:szCs w:val="24"/>
          <w:lang w:val="en-IN" w:eastAsia="en-IN"/>
        </w:rPr>
        <w:t xml:space="preserve"> category (Oct-Dec)</w:t>
      </w:r>
    </w:p>
    <w:p w14:paraId="731C23E3" w14:textId="77777777" w:rsidR="005A37A9" w:rsidRPr="00343469" w:rsidRDefault="005A37A9" w:rsidP="005A37A9">
      <w:pPr>
        <w:rPr>
          <w:rFonts w:ascii="Times New Roman" w:eastAsia="Times New Roman" w:hAnsi="Times New Roman" w:cs="Times New Roman"/>
          <w:color w:val="000000"/>
          <w:lang w:val="en-IN" w:eastAsia="en-IN"/>
        </w:rPr>
      </w:pPr>
    </w:p>
    <w:p w14:paraId="431B460A" w14:textId="77777777" w:rsidR="005A37A9" w:rsidRPr="00343469" w:rsidRDefault="005A37A9" w:rsidP="001E7635">
      <w:pPr>
        <w:pStyle w:val="NoSpacing"/>
        <w:ind w:left="720"/>
        <w:rPr>
          <w:rFonts w:ascii="Times New Roman" w:hAnsi="Times New Roman" w:cs="Times New Roman"/>
          <w:lang w:val="en-IN"/>
        </w:rPr>
      </w:pPr>
    </w:p>
    <w:p w14:paraId="16DAB842" w14:textId="77777777" w:rsidR="00E366B2" w:rsidRPr="00343469" w:rsidRDefault="00E366B2" w:rsidP="00EA0CE5">
      <w:pPr>
        <w:pStyle w:val="NoSpacing"/>
        <w:numPr>
          <w:ilvl w:val="0"/>
          <w:numId w:val="14"/>
        </w:numPr>
        <w:rPr>
          <w:rFonts w:ascii="Times New Roman" w:hAnsi="Times New Roman" w:cs="Times New Roman"/>
          <w:lang w:val="en-IN"/>
        </w:rPr>
      </w:pPr>
      <w:r w:rsidRPr="00343469">
        <w:rPr>
          <w:rFonts w:ascii="Times New Roman" w:hAnsi="Times New Roman" w:cs="Times New Roman"/>
          <w:lang w:val="en-IN"/>
        </w:rPr>
        <w:lastRenderedPageBreak/>
        <w:t>Values: Sum of Data_Value (total NO₂ levels per season per year)</w:t>
      </w:r>
    </w:p>
    <w:p w14:paraId="5FDB7884" w14:textId="36FD0C4F" w:rsidR="00E366B2" w:rsidRPr="00343469" w:rsidRDefault="00E366B2" w:rsidP="00EA0CE5">
      <w:pPr>
        <w:pStyle w:val="NoSpacing"/>
        <w:numPr>
          <w:ilvl w:val="0"/>
          <w:numId w:val="14"/>
        </w:numPr>
        <w:rPr>
          <w:rFonts w:ascii="Times New Roman" w:hAnsi="Times New Roman" w:cs="Times New Roman"/>
          <w:lang w:val="en-IN"/>
        </w:rPr>
      </w:pPr>
      <w:r w:rsidRPr="00343469">
        <w:rPr>
          <w:rFonts w:ascii="Times New Roman" w:hAnsi="Times New Roman" w:cs="Times New Roman"/>
          <w:lang w:val="en-IN"/>
        </w:rPr>
        <w:t>Filter Applied: Pollutant = NO₂</w:t>
      </w:r>
    </w:p>
    <w:p w14:paraId="0EF9A583" w14:textId="0FEC8493" w:rsidR="00E366B2" w:rsidRPr="00343469" w:rsidRDefault="00E366B2" w:rsidP="00E366B2">
      <w:pPr>
        <w:pStyle w:val="NoSpacing"/>
        <w:ind w:left="360"/>
        <w:rPr>
          <w:rFonts w:ascii="Times New Roman" w:hAnsi="Times New Roman" w:cs="Times New Roman"/>
          <w:b/>
          <w:bCs/>
          <w:lang w:val="en-IN"/>
        </w:rPr>
      </w:pPr>
    </w:p>
    <w:p w14:paraId="6F4CE02E" w14:textId="7FA6AD00" w:rsidR="00AF25BF" w:rsidRPr="00343469" w:rsidRDefault="008E3E79" w:rsidP="00E366B2">
      <w:pPr>
        <w:pStyle w:val="NoSpacing"/>
        <w:ind w:left="360"/>
        <w:rPr>
          <w:rFonts w:ascii="Times New Roman" w:hAnsi="Times New Roman" w:cs="Times New Roman"/>
          <w:b/>
          <w:bCs/>
          <w:lang w:val="en-IN"/>
        </w:rPr>
      </w:pPr>
      <w:r w:rsidRPr="00343469">
        <w:rPr>
          <w:rFonts w:ascii="Times New Roman" w:hAnsi="Times New Roman" w:cs="Times New Roman"/>
          <w:b/>
          <w:bCs/>
          <w:noProof/>
          <w:lang w:val="en-IN"/>
        </w:rPr>
        <w:drawing>
          <wp:anchor distT="0" distB="0" distL="114300" distR="114300" simplePos="0" relativeHeight="251640320" behindDoc="1" locked="0" layoutInCell="1" allowOverlap="1" wp14:anchorId="0D8D4AC5" wp14:editId="59E61106">
            <wp:simplePos x="0" y="0"/>
            <wp:positionH relativeFrom="margin">
              <wp:posOffset>121557</wp:posOffset>
            </wp:positionH>
            <wp:positionV relativeFrom="paragraph">
              <wp:posOffset>392430</wp:posOffset>
            </wp:positionV>
            <wp:extent cx="6163905" cy="2808000"/>
            <wp:effectExtent l="76200" t="76200" r="142240" b="125730"/>
            <wp:wrapTight wrapText="bothSides">
              <wp:wrapPolygon edited="0">
                <wp:start x="-134" y="-586"/>
                <wp:lineTo x="-267" y="-440"/>
                <wp:lineTo x="-267" y="21834"/>
                <wp:lineTo x="-134" y="22421"/>
                <wp:lineTo x="21898" y="22421"/>
                <wp:lineTo x="22032" y="20809"/>
                <wp:lineTo x="22032" y="1905"/>
                <wp:lineTo x="21898" y="-293"/>
                <wp:lineTo x="21898" y="-586"/>
                <wp:lineTo x="-134" y="-586"/>
              </wp:wrapPolygon>
            </wp:wrapTight>
            <wp:docPr id="208188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83224" name=""/>
                    <pic:cNvPicPr/>
                  </pic:nvPicPr>
                  <pic:blipFill>
                    <a:blip r:embed="rId13"/>
                    <a:stretch>
                      <a:fillRect/>
                    </a:stretch>
                  </pic:blipFill>
                  <pic:spPr>
                    <a:xfrm>
                      <a:off x="0" y="0"/>
                      <a:ext cx="6163905" cy="280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681D7B" w14:textId="01E9EAF0" w:rsidR="00AF25BF" w:rsidRPr="00343469" w:rsidRDefault="00AF25BF" w:rsidP="00E366B2">
      <w:pPr>
        <w:pStyle w:val="NoSpacing"/>
        <w:ind w:left="360"/>
        <w:rPr>
          <w:rFonts w:ascii="Times New Roman" w:hAnsi="Times New Roman" w:cs="Times New Roman"/>
          <w:b/>
          <w:bCs/>
          <w:lang w:val="en-IN"/>
        </w:rPr>
      </w:pPr>
    </w:p>
    <w:p w14:paraId="01AB572B" w14:textId="77777777" w:rsidR="00E366B2" w:rsidRPr="00343469" w:rsidRDefault="00E366B2" w:rsidP="00E366B2">
      <w:pPr>
        <w:pStyle w:val="NoSpacing"/>
        <w:rPr>
          <w:rFonts w:ascii="Times New Roman" w:hAnsi="Times New Roman" w:cs="Times New Roman"/>
          <w:b/>
          <w:bCs/>
          <w:lang w:val="en-IN"/>
        </w:rPr>
      </w:pPr>
      <w:r w:rsidRPr="00343469">
        <w:rPr>
          <w:rFonts w:ascii="Times New Roman" w:hAnsi="Times New Roman" w:cs="Times New Roman"/>
          <w:b/>
          <w:bCs/>
          <w:lang w:val="en-IN"/>
        </w:rPr>
        <w:t>iii. Analysis Results:</w:t>
      </w:r>
    </w:p>
    <w:p w14:paraId="253BBFB9" w14:textId="77777777" w:rsidR="00E366B2" w:rsidRPr="00343469" w:rsidRDefault="00E366B2" w:rsidP="00EA0CE5">
      <w:pPr>
        <w:pStyle w:val="NoSpacing"/>
        <w:numPr>
          <w:ilvl w:val="0"/>
          <w:numId w:val="15"/>
        </w:numPr>
        <w:rPr>
          <w:rFonts w:ascii="Times New Roman" w:hAnsi="Times New Roman" w:cs="Times New Roman"/>
          <w:sz w:val="24"/>
          <w:szCs w:val="24"/>
          <w:lang w:val="en-IN"/>
        </w:rPr>
      </w:pPr>
      <w:r w:rsidRPr="00343469">
        <w:rPr>
          <w:rFonts w:ascii="Times New Roman" w:hAnsi="Times New Roman" w:cs="Times New Roman"/>
          <w:sz w:val="24"/>
          <w:szCs w:val="24"/>
          <w:lang w:val="en-IN"/>
        </w:rPr>
        <w:t>Winter and Fall consistently recorded higher NO₂ levels, likely due to increased heating usage and poor dispersion.</w:t>
      </w:r>
    </w:p>
    <w:p w14:paraId="0036F168" w14:textId="77777777" w:rsidR="00E366B2" w:rsidRPr="00343469" w:rsidRDefault="00E366B2" w:rsidP="00EA0CE5">
      <w:pPr>
        <w:pStyle w:val="NoSpacing"/>
        <w:numPr>
          <w:ilvl w:val="0"/>
          <w:numId w:val="15"/>
        </w:numPr>
        <w:rPr>
          <w:rFonts w:ascii="Times New Roman" w:hAnsi="Times New Roman" w:cs="Times New Roman"/>
          <w:sz w:val="24"/>
          <w:szCs w:val="24"/>
          <w:lang w:val="en-IN"/>
        </w:rPr>
      </w:pPr>
      <w:r w:rsidRPr="00343469">
        <w:rPr>
          <w:rFonts w:ascii="Times New Roman" w:hAnsi="Times New Roman" w:cs="Times New Roman"/>
          <w:sz w:val="24"/>
          <w:szCs w:val="24"/>
          <w:lang w:val="en-IN"/>
        </w:rPr>
        <w:t>Spring and Summer generally showed lower pollution, possibly due to better air circulation and reduced emissions.</w:t>
      </w:r>
    </w:p>
    <w:p w14:paraId="56D7DB0D" w14:textId="60C0DF7D" w:rsidR="00E366B2" w:rsidRPr="00343469" w:rsidRDefault="00E366B2" w:rsidP="00EA0CE5">
      <w:pPr>
        <w:pStyle w:val="NoSpacing"/>
        <w:numPr>
          <w:ilvl w:val="0"/>
          <w:numId w:val="15"/>
        </w:numPr>
        <w:rPr>
          <w:rFonts w:ascii="Times New Roman" w:hAnsi="Times New Roman" w:cs="Times New Roman"/>
          <w:sz w:val="24"/>
          <w:szCs w:val="24"/>
          <w:lang w:val="en-IN"/>
        </w:rPr>
      </w:pPr>
      <w:r w:rsidRPr="00343469">
        <w:rPr>
          <w:rFonts w:ascii="Times New Roman" w:hAnsi="Times New Roman" w:cs="Times New Roman"/>
          <w:sz w:val="24"/>
          <w:szCs w:val="24"/>
          <w:lang w:val="en-IN"/>
        </w:rPr>
        <w:t>Seasonal differences highlight the need for season-specific policy actions, especially in colder months.</w:t>
      </w:r>
    </w:p>
    <w:p w14:paraId="225CC232" w14:textId="262DE6F0" w:rsidR="0008411D" w:rsidRPr="00343469" w:rsidRDefault="006653F1" w:rsidP="0008411D">
      <w:pPr>
        <w:pStyle w:val="NoSpacing"/>
        <w:rPr>
          <w:rFonts w:ascii="Times New Roman" w:hAnsi="Times New Roman" w:cs="Times New Roman"/>
          <w:b/>
          <w:bCs/>
        </w:rPr>
      </w:pPr>
      <w:r w:rsidRPr="00343469">
        <w:rPr>
          <w:rFonts w:ascii="Times New Roman" w:hAnsi="Times New Roman" w:cs="Times New Roman"/>
          <w:b/>
          <w:bCs/>
          <w:noProof/>
        </w:rPr>
        <w:lastRenderedPageBreak/>
        <w:drawing>
          <wp:anchor distT="0" distB="0" distL="114300" distR="114300" simplePos="0" relativeHeight="251749376" behindDoc="1" locked="0" layoutInCell="1" allowOverlap="1" wp14:anchorId="2F96CD8E" wp14:editId="5DE7C4A7">
            <wp:simplePos x="0" y="0"/>
            <wp:positionH relativeFrom="margin">
              <wp:align>right</wp:align>
            </wp:positionH>
            <wp:positionV relativeFrom="paragraph">
              <wp:posOffset>1126671</wp:posOffset>
            </wp:positionV>
            <wp:extent cx="6629400" cy="2865120"/>
            <wp:effectExtent l="76200" t="76200" r="133350" b="125730"/>
            <wp:wrapTight wrapText="bothSides">
              <wp:wrapPolygon edited="0">
                <wp:start x="-124" y="-574"/>
                <wp:lineTo x="-248" y="-431"/>
                <wp:lineTo x="-248" y="21830"/>
                <wp:lineTo x="-124" y="22404"/>
                <wp:lineTo x="21848" y="22404"/>
                <wp:lineTo x="21972" y="20394"/>
                <wp:lineTo x="21972" y="1867"/>
                <wp:lineTo x="21848" y="-287"/>
                <wp:lineTo x="21848" y="-574"/>
                <wp:lineTo x="-124" y="-574"/>
              </wp:wrapPolygon>
            </wp:wrapTight>
            <wp:docPr id="129606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62297" name=""/>
                    <pic:cNvPicPr/>
                  </pic:nvPicPr>
                  <pic:blipFill>
                    <a:blip r:embed="rId14"/>
                    <a:stretch>
                      <a:fillRect/>
                    </a:stretch>
                  </pic:blipFill>
                  <pic:spPr>
                    <a:xfrm>
                      <a:off x="0" y="0"/>
                      <a:ext cx="6629400" cy="286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E3E79" w:rsidRPr="00343469">
        <w:rPr>
          <w:rFonts w:ascii="Times New Roman" w:hAnsi="Times New Roman" w:cs="Times New Roman"/>
          <w:b/>
          <w:bCs/>
        </w:rPr>
        <w:t xml:space="preserve">                                                                                  OBEJECTIVE-3 </w:t>
      </w:r>
      <w:r w:rsidR="0008411D" w:rsidRPr="00343469">
        <w:rPr>
          <w:rFonts w:ascii="Times New Roman" w:hAnsi="Times New Roman" w:cs="Times New Roman"/>
          <w:b/>
          <w:bCs/>
        </w:rPr>
        <w:br w:type="page"/>
      </w:r>
    </w:p>
    <w:p w14:paraId="69701587" w14:textId="77777777" w:rsidR="00AF25BF" w:rsidRPr="00343469" w:rsidRDefault="00AF25BF" w:rsidP="0008411D">
      <w:pPr>
        <w:pStyle w:val="NoSpacing"/>
        <w:rPr>
          <w:rFonts w:ascii="Times New Roman" w:hAnsi="Times New Roman" w:cs="Times New Roman"/>
          <w:b/>
          <w:bCs/>
          <w:noProof/>
        </w:rPr>
      </w:pPr>
    </w:p>
    <w:p w14:paraId="055BFD3B" w14:textId="40C2D019" w:rsidR="0008411D" w:rsidRPr="00343469" w:rsidRDefault="0008411D" w:rsidP="00D11E49">
      <w:pPr>
        <w:pStyle w:val="Heading1"/>
        <w:rPr>
          <w:rFonts w:ascii="Times New Roman" w:hAnsi="Times New Roman" w:cs="Times New Roman"/>
        </w:rPr>
      </w:pPr>
      <w:r w:rsidRPr="00343469">
        <w:rPr>
          <w:rFonts w:ascii="Times New Roman" w:hAnsi="Times New Roman" w:cs="Times New Roman"/>
          <w:sz w:val="40"/>
          <w:szCs w:val="40"/>
        </w:rPr>
        <w:t xml:space="preserve"> (Objective 4): </w:t>
      </w:r>
      <w:r w:rsidR="00A84CB6" w:rsidRPr="00343469">
        <w:rPr>
          <w:rFonts w:ascii="Times New Roman" w:hAnsi="Times New Roman" w:cs="Times New Roman"/>
          <w:sz w:val="40"/>
          <w:szCs w:val="40"/>
        </w:rPr>
        <w:t>Identify high-risk locations with consistently elevated NO₂ levels.</w:t>
      </w:r>
    </w:p>
    <w:p w14:paraId="082D1852" w14:textId="77777777" w:rsidR="0008411D" w:rsidRPr="00343469" w:rsidRDefault="0008411D" w:rsidP="0008411D">
      <w:pPr>
        <w:suppressAutoHyphens/>
        <w:spacing w:line="360" w:lineRule="auto"/>
        <w:rPr>
          <w:rFonts w:ascii="Times New Roman" w:eastAsia="Times New Roman" w:hAnsi="Times New Roman" w:cs="Times New Roman"/>
          <w:b/>
          <w:bCs/>
          <w:sz w:val="24"/>
          <w:szCs w:val="24"/>
        </w:rPr>
      </w:pPr>
    </w:p>
    <w:p w14:paraId="58EC7BDF" w14:textId="78698F5F" w:rsidR="0008411D" w:rsidRPr="00343469" w:rsidRDefault="0008411D" w:rsidP="0008411D">
      <w:pPr>
        <w:suppressAutoHyphens/>
        <w:spacing w:line="360" w:lineRule="auto"/>
        <w:jc w:val="both"/>
        <w:rPr>
          <w:rFonts w:ascii="Times New Roman" w:eastAsia="Times New Roman" w:hAnsi="Times New Roman" w:cs="Times New Roman"/>
          <w:b/>
          <w:bCs/>
          <w:sz w:val="28"/>
          <w:szCs w:val="28"/>
        </w:rPr>
      </w:pPr>
      <w:r w:rsidRPr="00343469">
        <w:rPr>
          <w:rFonts w:ascii="Times New Roman" w:eastAsia="Times New Roman" w:hAnsi="Times New Roman" w:cs="Times New Roman"/>
          <w:b/>
          <w:bCs/>
          <w:sz w:val="28"/>
          <w:szCs w:val="28"/>
        </w:rPr>
        <w:t xml:space="preserve">           i. Introduction</w:t>
      </w:r>
    </w:p>
    <w:p w14:paraId="137926AB" w14:textId="5DE3037B" w:rsidR="005D6FC4" w:rsidRPr="00343469" w:rsidRDefault="005D6FC4" w:rsidP="00DC6560">
      <w:pPr>
        <w:suppressAutoHyphens/>
        <w:spacing w:line="360" w:lineRule="auto"/>
        <w:rPr>
          <w:rFonts w:ascii="Times New Roman" w:eastAsia="Times New Roman" w:hAnsi="Times New Roman" w:cs="Times New Roman"/>
        </w:rPr>
      </w:pPr>
      <w:r w:rsidRPr="00343469">
        <w:rPr>
          <w:rFonts w:ascii="Times New Roman" w:eastAsia="Times New Roman" w:hAnsi="Times New Roman" w:cs="Times New Roman"/>
          <w:sz w:val="24"/>
          <w:szCs w:val="24"/>
        </w:rPr>
        <w:t xml:space="preserve">To identify community districts that consistently report elevated levels of nitrogen dioxide </w:t>
      </w:r>
      <w:r w:rsidR="00DC6560" w:rsidRPr="00343469">
        <w:rPr>
          <w:rFonts w:ascii="Times New Roman" w:eastAsia="Times New Roman" w:hAnsi="Times New Roman" w:cs="Times New Roman"/>
          <w:sz w:val="24"/>
          <w:szCs w:val="24"/>
        </w:rPr>
        <w:t xml:space="preserve">            </w:t>
      </w:r>
      <w:r w:rsidRPr="00343469">
        <w:rPr>
          <w:rFonts w:ascii="Times New Roman" w:eastAsia="Times New Roman" w:hAnsi="Times New Roman" w:cs="Times New Roman"/>
          <w:sz w:val="24"/>
          <w:szCs w:val="24"/>
        </w:rPr>
        <w:t>over multiple time periods</w:t>
      </w:r>
      <w:r w:rsidR="00DC6560" w:rsidRPr="00343469">
        <w:rPr>
          <w:rFonts w:ascii="Times New Roman" w:eastAsia="Times New Roman" w:hAnsi="Times New Roman" w:cs="Times New Roman"/>
          <w:sz w:val="24"/>
          <w:szCs w:val="24"/>
        </w:rPr>
        <w:t>. This helped in</w:t>
      </w:r>
      <w:r w:rsidRPr="00343469">
        <w:rPr>
          <w:rFonts w:ascii="Times New Roman" w:eastAsia="Times New Roman" w:hAnsi="Times New Roman" w:cs="Times New Roman"/>
          <w:sz w:val="24"/>
          <w:szCs w:val="24"/>
        </w:rPr>
        <w:t xml:space="preserve"> prioritizing regions for air quality improvement programs or further investigation.</w:t>
      </w:r>
    </w:p>
    <w:p w14:paraId="585C5D7F" w14:textId="77777777" w:rsidR="00682E9A" w:rsidRPr="00343469" w:rsidRDefault="0008411D" w:rsidP="00682E9A">
      <w:pPr>
        <w:pStyle w:val="Heading2"/>
        <w:rPr>
          <w:rFonts w:ascii="Times New Roman" w:hAnsi="Times New Roman" w:cs="Times New Roman"/>
          <w:i/>
          <w:iCs/>
          <w:lang w:val="en-IN" w:eastAsia="en-IN"/>
        </w:rPr>
      </w:pPr>
      <w:r w:rsidRPr="00343469">
        <w:rPr>
          <w:rFonts w:ascii="Times New Roman" w:hAnsi="Times New Roman" w:cs="Times New Roman"/>
          <w:i/>
          <w:iCs/>
          <w:lang w:val="en-IN" w:eastAsia="en-IN"/>
        </w:rPr>
        <w:t xml:space="preserve"> </w:t>
      </w:r>
      <w:r w:rsidR="00682E9A" w:rsidRPr="00343469">
        <w:rPr>
          <w:rFonts w:ascii="Times New Roman" w:hAnsi="Times New Roman" w:cs="Times New Roman"/>
          <w:i/>
          <w:iCs/>
          <w:lang w:val="en-IN" w:eastAsia="en-IN"/>
        </w:rPr>
        <w:t>General Description</w:t>
      </w:r>
    </w:p>
    <w:p w14:paraId="2AFF1E9F" w14:textId="77777777" w:rsidR="00682E9A" w:rsidRPr="00343469" w:rsidRDefault="00682E9A" w:rsidP="00682E9A">
      <w:p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 xml:space="preserve">You created a pivot table to identify geographic locations (districts or places) that have the highest </w:t>
      </w:r>
    </w:p>
    <w:p w14:paraId="62801BD2" w14:textId="77777777" w:rsidR="00682E9A" w:rsidRPr="00343469" w:rsidRDefault="00682E9A" w:rsidP="00682E9A">
      <w:pPr>
        <w:rPr>
          <w:rFonts w:ascii="Times New Roman" w:hAnsi="Times New Roman" w:cs="Times New Roman"/>
          <w:sz w:val="24"/>
          <w:szCs w:val="24"/>
          <w:lang w:val="en-IN" w:eastAsia="en-IN"/>
        </w:rPr>
      </w:pPr>
    </w:p>
    <w:p w14:paraId="521F0BA5" w14:textId="77777777" w:rsidR="0027588A" w:rsidRPr="00343469" w:rsidRDefault="00682E9A" w:rsidP="0027588A">
      <w:pPr>
        <w:rPr>
          <w:rFonts w:ascii="Times New Roman" w:hAnsi="Times New Roman" w:cs="Times New Roman"/>
          <w:b/>
          <w:bCs/>
          <w:sz w:val="24"/>
          <w:szCs w:val="24"/>
          <w:lang w:val="en-IN" w:eastAsia="en-IN"/>
        </w:rPr>
      </w:pPr>
      <w:r w:rsidRPr="00343469">
        <w:rPr>
          <w:rFonts w:ascii="Times New Roman" w:hAnsi="Times New Roman" w:cs="Times New Roman"/>
          <w:sz w:val="24"/>
          <w:szCs w:val="24"/>
          <w:lang w:val="en-IN" w:eastAsia="en-IN"/>
        </w:rPr>
        <w:t>average concentration of Nitrogen Dioxide (NO₂) over the entire time period in the dataset</w:t>
      </w:r>
      <w:r w:rsidRPr="00343469">
        <w:rPr>
          <w:rFonts w:ascii="Times New Roman" w:hAnsi="Times New Roman" w:cs="Times New Roman"/>
          <w:sz w:val="24"/>
          <w:szCs w:val="24"/>
          <w:lang w:val="en-IN" w:eastAsia="en-IN"/>
        </w:rPr>
        <w:br/>
      </w:r>
      <w:r w:rsidRPr="00343469">
        <w:rPr>
          <w:rFonts w:ascii="Times New Roman" w:hAnsi="Times New Roman" w:cs="Times New Roman"/>
          <w:sz w:val="24"/>
          <w:szCs w:val="24"/>
          <w:lang w:val="en-IN" w:eastAsia="en-IN"/>
        </w:rPr>
        <w:br/>
      </w:r>
      <w:r w:rsidR="0027588A" w:rsidRPr="00343469">
        <w:rPr>
          <w:rStyle w:val="Heading2Char"/>
          <w:rFonts w:ascii="Times New Roman" w:hAnsi="Times New Roman" w:cs="Times New Roman"/>
          <w:lang w:val="en-IN" w:eastAsia="en-IN"/>
        </w:rPr>
        <w:t>Specific Requirements</w:t>
      </w:r>
    </w:p>
    <w:p w14:paraId="0C0E95DB" w14:textId="56A84F16" w:rsidR="0027588A" w:rsidRPr="00343469" w:rsidRDefault="0027588A" w:rsidP="0027588A">
      <w:p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T</w:t>
      </w:r>
    </w:p>
    <w:p w14:paraId="2697AF07" w14:textId="77777777" w:rsidR="0027588A" w:rsidRPr="00343469" w:rsidRDefault="0027588A" w:rsidP="00EA0CE5">
      <w:pPr>
        <w:numPr>
          <w:ilvl w:val="0"/>
          <w:numId w:val="20"/>
        </w:numPr>
        <w:rPr>
          <w:rFonts w:ascii="Times New Roman" w:hAnsi="Times New Roman" w:cs="Times New Roman"/>
          <w:sz w:val="24"/>
          <w:szCs w:val="24"/>
          <w:lang w:val="en-IN" w:eastAsia="en-IN"/>
        </w:rPr>
      </w:pPr>
      <w:r w:rsidRPr="00343469">
        <w:rPr>
          <w:rFonts w:ascii="Times New Roman" w:hAnsi="Times New Roman" w:cs="Times New Roman"/>
          <w:b/>
          <w:bCs/>
          <w:sz w:val="24"/>
          <w:szCs w:val="24"/>
          <w:lang w:val="en-IN" w:eastAsia="en-IN"/>
        </w:rPr>
        <w:t>Dataset Filtering:</w:t>
      </w:r>
    </w:p>
    <w:p w14:paraId="2422696D" w14:textId="77777777" w:rsidR="0027588A" w:rsidRPr="00343469" w:rsidRDefault="0027588A" w:rsidP="00EA0CE5">
      <w:pPr>
        <w:numPr>
          <w:ilvl w:val="1"/>
          <w:numId w:val="20"/>
        </w:num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 xml:space="preserve">Selected only rows where the </w:t>
      </w:r>
      <w:r w:rsidRPr="00343469">
        <w:rPr>
          <w:rFonts w:ascii="Times New Roman" w:hAnsi="Times New Roman" w:cs="Times New Roman"/>
          <w:b/>
          <w:bCs/>
          <w:sz w:val="24"/>
          <w:szCs w:val="24"/>
          <w:lang w:val="en-IN" w:eastAsia="en-IN"/>
        </w:rPr>
        <w:t>Pollutant = NO₂</w:t>
      </w:r>
      <w:r w:rsidRPr="00343469">
        <w:rPr>
          <w:rFonts w:ascii="Times New Roman" w:hAnsi="Times New Roman" w:cs="Times New Roman"/>
          <w:sz w:val="24"/>
          <w:szCs w:val="24"/>
          <w:lang w:val="en-IN" w:eastAsia="en-IN"/>
        </w:rPr>
        <w:t>.</w:t>
      </w:r>
    </w:p>
    <w:p w14:paraId="573331D2" w14:textId="11EEF1DC" w:rsidR="0027588A" w:rsidRPr="00343469" w:rsidRDefault="0027588A" w:rsidP="00EA0CE5">
      <w:pPr>
        <w:numPr>
          <w:ilvl w:val="0"/>
          <w:numId w:val="20"/>
        </w:numPr>
        <w:rPr>
          <w:rFonts w:ascii="Times New Roman" w:hAnsi="Times New Roman" w:cs="Times New Roman"/>
          <w:sz w:val="24"/>
          <w:szCs w:val="24"/>
          <w:lang w:val="en-IN" w:eastAsia="en-IN"/>
        </w:rPr>
      </w:pPr>
      <w:r w:rsidRPr="00343469">
        <w:rPr>
          <w:rFonts w:ascii="Times New Roman" w:hAnsi="Times New Roman" w:cs="Times New Roman"/>
          <w:b/>
          <w:bCs/>
          <w:sz w:val="24"/>
          <w:szCs w:val="24"/>
          <w:lang w:val="en-IN" w:eastAsia="en-IN"/>
        </w:rPr>
        <w:t>Pivot Table:</w:t>
      </w:r>
    </w:p>
    <w:p w14:paraId="620B1A1B" w14:textId="00B75DF0" w:rsidR="0027588A" w:rsidRPr="00343469" w:rsidRDefault="0027588A" w:rsidP="00EA0CE5">
      <w:pPr>
        <w:numPr>
          <w:ilvl w:val="1"/>
          <w:numId w:val="20"/>
        </w:numPr>
        <w:rPr>
          <w:rFonts w:ascii="Times New Roman" w:hAnsi="Times New Roman" w:cs="Times New Roman"/>
          <w:sz w:val="24"/>
          <w:szCs w:val="24"/>
          <w:lang w:val="en-IN" w:eastAsia="en-IN"/>
        </w:rPr>
      </w:pPr>
      <w:r w:rsidRPr="00343469">
        <w:rPr>
          <w:rFonts w:ascii="Times New Roman" w:hAnsi="Times New Roman" w:cs="Times New Roman"/>
          <w:b/>
          <w:bCs/>
          <w:sz w:val="24"/>
          <w:szCs w:val="24"/>
          <w:lang w:val="en-IN" w:eastAsia="en-IN"/>
        </w:rPr>
        <w:t>Rows:</w:t>
      </w:r>
      <w:r w:rsidRPr="00343469">
        <w:rPr>
          <w:rFonts w:ascii="Times New Roman" w:hAnsi="Times New Roman" w:cs="Times New Roman"/>
          <w:sz w:val="24"/>
          <w:szCs w:val="24"/>
          <w:lang w:val="en-IN" w:eastAsia="en-IN"/>
        </w:rPr>
        <w:t xml:space="preserve"> Geo</w:t>
      </w:r>
      <w:r w:rsidR="00C8543D" w:rsidRPr="00343469">
        <w:rPr>
          <w:rFonts w:ascii="Times New Roman" w:hAnsi="Times New Roman" w:cs="Times New Roman"/>
          <w:sz w:val="24"/>
          <w:szCs w:val="24"/>
          <w:lang w:val="en-IN" w:eastAsia="en-IN"/>
        </w:rPr>
        <w:t>_</w:t>
      </w:r>
      <w:r w:rsidRPr="00343469">
        <w:rPr>
          <w:rFonts w:ascii="Times New Roman" w:hAnsi="Times New Roman" w:cs="Times New Roman"/>
          <w:sz w:val="24"/>
          <w:szCs w:val="24"/>
          <w:lang w:val="en-IN" w:eastAsia="en-IN"/>
        </w:rPr>
        <w:t>Place</w:t>
      </w:r>
      <w:r w:rsidR="00C8543D" w:rsidRPr="00343469">
        <w:rPr>
          <w:rFonts w:ascii="Times New Roman" w:hAnsi="Times New Roman" w:cs="Times New Roman"/>
          <w:sz w:val="24"/>
          <w:szCs w:val="24"/>
          <w:lang w:val="en-IN" w:eastAsia="en-IN"/>
        </w:rPr>
        <w:t>_</w:t>
      </w:r>
      <w:r w:rsidRPr="00343469">
        <w:rPr>
          <w:rFonts w:ascii="Times New Roman" w:hAnsi="Times New Roman" w:cs="Times New Roman"/>
          <w:sz w:val="24"/>
          <w:szCs w:val="24"/>
          <w:lang w:val="en-IN" w:eastAsia="en-IN"/>
        </w:rPr>
        <w:t xml:space="preserve">Name </w:t>
      </w:r>
      <w:r w:rsidR="00C8543D" w:rsidRPr="00343469">
        <w:rPr>
          <w:rFonts w:ascii="Times New Roman" w:hAnsi="Times New Roman" w:cs="Times New Roman"/>
          <w:sz w:val="24"/>
          <w:szCs w:val="24"/>
          <w:lang w:val="en-IN" w:eastAsia="en-IN"/>
        </w:rPr>
        <w:t>(Top 7)</w:t>
      </w:r>
    </w:p>
    <w:p w14:paraId="5EF56F53" w14:textId="77777777" w:rsidR="0027588A" w:rsidRPr="00343469" w:rsidRDefault="0027588A" w:rsidP="00EA0CE5">
      <w:pPr>
        <w:numPr>
          <w:ilvl w:val="1"/>
          <w:numId w:val="20"/>
        </w:numPr>
        <w:rPr>
          <w:rFonts w:ascii="Times New Roman" w:hAnsi="Times New Roman" w:cs="Times New Roman"/>
          <w:sz w:val="24"/>
          <w:szCs w:val="24"/>
          <w:lang w:val="en-IN" w:eastAsia="en-IN"/>
        </w:rPr>
      </w:pPr>
      <w:r w:rsidRPr="00343469">
        <w:rPr>
          <w:rFonts w:ascii="Times New Roman" w:hAnsi="Times New Roman" w:cs="Times New Roman"/>
          <w:b/>
          <w:bCs/>
          <w:sz w:val="24"/>
          <w:szCs w:val="24"/>
          <w:lang w:val="en-IN" w:eastAsia="en-IN"/>
        </w:rPr>
        <w:t>Values:</w:t>
      </w:r>
      <w:r w:rsidRPr="00343469">
        <w:rPr>
          <w:rFonts w:ascii="Times New Roman" w:hAnsi="Times New Roman" w:cs="Times New Roman"/>
          <w:sz w:val="24"/>
          <w:szCs w:val="24"/>
          <w:lang w:val="en-IN" w:eastAsia="en-IN"/>
        </w:rPr>
        <w:t xml:space="preserve"> Average of Data_Value to represent the typical NO₂ levels.</w:t>
      </w:r>
    </w:p>
    <w:p w14:paraId="08BCA41D" w14:textId="77777777" w:rsidR="0027588A" w:rsidRPr="00343469" w:rsidRDefault="0027588A" w:rsidP="00EA0CE5">
      <w:pPr>
        <w:numPr>
          <w:ilvl w:val="0"/>
          <w:numId w:val="20"/>
        </w:numPr>
        <w:rPr>
          <w:rFonts w:ascii="Times New Roman" w:hAnsi="Times New Roman" w:cs="Times New Roman"/>
          <w:sz w:val="24"/>
          <w:szCs w:val="24"/>
          <w:lang w:val="en-IN" w:eastAsia="en-IN"/>
        </w:rPr>
      </w:pPr>
      <w:r w:rsidRPr="00343469">
        <w:rPr>
          <w:rFonts w:ascii="Times New Roman" w:hAnsi="Times New Roman" w:cs="Times New Roman"/>
          <w:b/>
          <w:bCs/>
          <w:sz w:val="24"/>
          <w:szCs w:val="24"/>
          <w:lang w:val="en-IN" w:eastAsia="en-IN"/>
        </w:rPr>
        <w:t>Visualization:</w:t>
      </w:r>
    </w:p>
    <w:p w14:paraId="47F0A1A9" w14:textId="77777777" w:rsidR="0027588A" w:rsidRPr="00343469" w:rsidRDefault="0027588A" w:rsidP="00EA0CE5">
      <w:pPr>
        <w:numPr>
          <w:ilvl w:val="1"/>
          <w:numId w:val="20"/>
        </w:num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 xml:space="preserve">Created a </w:t>
      </w:r>
      <w:r w:rsidRPr="00343469">
        <w:rPr>
          <w:rFonts w:ascii="Times New Roman" w:hAnsi="Times New Roman" w:cs="Times New Roman"/>
          <w:b/>
          <w:bCs/>
          <w:sz w:val="24"/>
          <w:szCs w:val="24"/>
          <w:lang w:val="en-IN" w:eastAsia="en-IN"/>
        </w:rPr>
        <w:t>Pie Chart</w:t>
      </w:r>
      <w:r w:rsidRPr="00343469">
        <w:rPr>
          <w:rFonts w:ascii="Times New Roman" w:hAnsi="Times New Roman" w:cs="Times New Roman"/>
          <w:sz w:val="24"/>
          <w:szCs w:val="24"/>
          <w:lang w:val="en-IN" w:eastAsia="en-IN"/>
        </w:rPr>
        <w:t xml:space="preserve"> to showcase the top 7 locations with the highest NO₂ levels.</w:t>
      </w:r>
    </w:p>
    <w:p w14:paraId="7576A1EA" w14:textId="7C89FB9E" w:rsidR="0027588A" w:rsidRPr="00343469" w:rsidRDefault="0027588A" w:rsidP="00EA0CE5">
      <w:pPr>
        <w:numPr>
          <w:ilvl w:val="1"/>
          <w:numId w:val="20"/>
        </w:numPr>
        <w:rPr>
          <w:rFonts w:ascii="Times New Roman" w:hAnsi="Times New Roman" w:cs="Times New Roman"/>
          <w:sz w:val="24"/>
          <w:szCs w:val="24"/>
          <w:lang w:val="en-IN" w:eastAsia="en-IN"/>
        </w:rPr>
      </w:pPr>
      <w:r w:rsidRPr="00343469">
        <w:rPr>
          <w:rFonts w:ascii="Times New Roman" w:hAnsi="Times New Roman" w:cs="Times New Roman"/>
          <w:b/>
          <w:bCs/>
          <w:sz w:val="24"/>
          <w:szCs w:val="24"/>
          <w:lang w:val="en-IN" w:eastAsia="en-IN"/>
        </w:rPr>
        <w:t xml:space="preserve">Slicer </w:t>
      </w:r>
      <w:r w:rsidR="00C8543D" w:rsidRPr="00343469">
        <w:rPr>
          <w:rFonts w:ascii="Times New Roman" w:hAnsi="Times New Roman" w:cs="Times New Roman"/>
          <w:b/>
          <w:bCs/>
          <w:sz w:val="24"/>
          <w:szCs w:val="24"/>
          <w:lang w:val="en-IN" w:eastAsia="en-IN"/>
        </w:rPr>
        <w:t>:</w:t>
      </w:r>
      <w:r w:rsidRPr="00343469">
        <w:rPr>
          <w:rFonts w:ascii="Times New Roman" w:hAnsi="Times New Roman" w:cs="Times New Roman"/>
          <w:sz w:val="24"/>
          <w:szCs w:val="24"/>
          <w:lang w:val="en-IN" w:eastAsia="en-IN"/>
        </w:rPr>
        <w:t>Measure slicer to allow comparison of different metrics (</w:t>
      </w:r>
    </w:p>
    <w:p w14:paraId="09EA9833" w14:textId="4AC24DBA" w:rsidR="0027588A" w:rsidRPr="00343469" w:rsidRDefault="0027588A" w:rsidP="00C8543D">
      <w:pPr>
        <w:rPr>
          <w:rFonts w:ascii="Times New Roman" w:hAnsi="Times New Roman" w:cs="Times New Roman"/>
          <w:sz w:val="24"/>
          <w:szCs w:val="24"/>
          <w:lang w:val="en-IN" w:eastAsia="en-IN"/>
        </w:rPr>
      </w:pPr>
    </w:p>
    <w:p w14:paraId="07DD8824" w14:textId="1B2CB901" w:rsidR="0027588A" w:rsidRPr="00343469" w:rsidRDefault="0027588A" w:rsidP="0027588A">
      <w:pPr>
        <w:rPr>
          <w:rFonts w:ascii="Times New Roman" w:hAnsi="Times New Roman" w:cs="Times New Roman"/>
          <w:sz w:val="24"/>
          <w:szCs w:val="24"/>
          <w:lang w:val="en-IN" w:eastAsia="en-IN"/>
        </w:rPr>
      </w:pPr>
    </w:p>
    <w:p w14:paraId="58BC759D" w14:textId="77777777" w:rsidR="0027588A" w:rsidRPr="00343469" w:rsidRDefault="0027588A" w:rsidP="0027588A">
      <w:pPr>
        <w:rPr>
          <w:rFonts w:ascii="Times New Roman" w:hAnsi="Times New Roman" w:cs="Times New Roman"/>
          <w:b/>
          <w:bCs/>
          <w:sz w:val="24"/>
          <w:szCs w:val="24"/>
          <w:lang w:val="en-IN" w:eastAsia="en-IN"/>
        </w:rPr>
      </w:pPr>
      <w:r w:rsidRPr="00343469">
        <w:rPr>
          <w:rFonts w:ascii="Times New Roman" w:hAnsi="Times New Roman" w:cs="Times New Roman"/>
          <w:b/>
          <w:bCs/>
          <w:sz w:val="24"/>
          <w:szCs w:val="24"/>
          <w:lang w:val="en-IN" w:eastAsia="en-IN"/>
        </w:rPr>
        <w:t>iii. Analysis Result</w:t>
      </w:r>
    </w:p>
    <w:p w14:paraId="50F8EC23" w14:textId="77777777" w:rsidR="0027588A" w:rsidRPr="00343469" w:rsidRDefault="0027588A" w:rsidP="0027588A">
      <w:p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The analysis identified the top 7 community districts with the highest average NO₂ levels, signifying potential high-risk zones for long-term exposure to air pollution. This chart visually communicates which neighborhoods may require environmental monitoring, health assessments, or policy interventions.</w:t>
      </w:r>
    </w:p>
    <w:p w14:paraId="7887EE53" w14:textId="77777777" w:rsidR="0027588A" w:rsidRPr="00343469" w:rsidRDefault="0027588A" w:rsidP="00EA0CE5">
      <w:pPr>
        <w:numPr>
          <w:ilvl w:val="0"/>
          <w:numId w:val="21"/>
        </w:num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Using the slicer, stakeholders can switch to Max values to detect areas with dangerous spikes in pollution.</w:t>
      </w:r>
    </w:p>
    <w:p w14:paraId="11CEF0C6" w14:textId="77777777" w:rsidR="0027588A" w:rsidRPr="00343469" w:rsidRDefault="0027588A" w:rsidP="00EA0CE5">
      <w:pPr>
        <w:numPr>
          <w:ilvl w:val="0"/>
          <w:numId w:val="21"/>
        </w:numPr>
        <w:rPr>
          <w:rFonts w:ascii="Times New Roman" w:hAnsi="Times New Roman" w:cs="Times New Roman"/>
          <w:sz w:val="24"/>
          <w:szCs w:val="24"/>
          <w:lang w:val="en-IN" w:eastAsia="en-IN"/>
        </w:rPr>
      </w:pPr>
      <w:r w:rsidRPr="00343469">
        <w:rPr>
          <w:rFonts w:ascii="Times New Roman" w:hAnsi="Times New Roman" w:cs="Times New Roman"/>
          <w:sz w:val="24"/>
          <w:szCs w:val="24"/>
          <w:lang w:val="en-IN" w:eastAsia="en-IN"/>
        </w:rPr>
        <w:t>This analysis supports targeted decision-making for improving public health and environmental quality.</w:t>
      </w:r>
    </w:p>
    <w:p w14:paraId="6A7BB158" w14:textId="4AF790E7" w:rsidR="00682E9A" w:rsidRPr="00343469" w:rsidRDefault="00682E9A" w:rsidP="00682E9A">
      <w:pPr>
        <w:rPr>
          <w:rFonts w:ascii="Times New Roman" w:hAnsi="Times New Roman" w:cs="Times New Roman"/>
          <w:sz w:val="24"/>
          <w:szCs w:val="24"/>
          <w:lang w:val="en-IN" w:eastAsia="en-IN"/>
        </w:rPr>
      </w:pPr>
    </w:p>
    <w:p w14:paraId="61507F1D" w14:textId="77777777" w:rsidR="00CC507B" w:rsidRPr="00343469" w:rsidRDefault="00CC507B" w:rsidP="00682E9A">
      <w:pPr>
        <w:rPr>
          <w:rFonts w:ascii="Times New Roman" w:hAnsi="Times New Roman" w:cs="Times New Roman"/>
          <w:sz w:val="24"/>
          <w:szCs w:val="24"/>
          <w:lang w:val="en-IN" w:eastAsia="en-IN"/>
        </w:rPr>
      </w:pPr>
    </w:p>
    <w:p w14:paraId="195A8066" w14:textId="77777777" w:rsidR="00CC507B" w:rsidRPr="00343469" w:rsidRDefault="00CC507B" w:rsidP="00682E9A">
      <w:pPr>
        <w:rPr>
          <w:rFonts w:ascii="Times New Roman" w:hAnsi="Times New Roman" w:cs="Times New Roman"/>
          <w:sz w:val="24"/>
          <w:szCs w:val="24"/>
          <w:lang w:val="en-IN" w:eastAsia="en-IN"/>
        </w:rPr>
      </w:pPr>
    </w:p>
    <w:p w14:paraId="5353A9D0" w14:textId="77777777" w:rsidR="00CC507B" w:rsidRPr="00343469" w:rsidRDefault="00CC507B" w:rsidP="00682E9A">
      <w:pPr>
        <w:rPr>
          <w:rFonts w:ascii="Times New Roman" w:hAnsi="Times New Roman" w:cs="Times New Roman"/>
          <w:sz w:val="24"/>
          <w:szCs w:val="24"/>
          <w:lang w:val="en-IN" w:eastAsia="en-IN"/>
        </w:rPr>
      </w:pPr>
    </w:p>
    <w:p w14:paraId="49BFE96D" w14:textId="77777777" w:rsidR="00CC507B" w:rsidRPr="00343469" w:rsidRDefault="00CC507B" w:rsidP="00682E9A">
      <w:pPr>
        <w:rPr>
          <w:rFonts w:ascii="Times New Roman" w:hAnsi="Times New Roman" w:cs="Times New Roman"/>
          <w:sz w:val="24"/>
          <w:szCs w:val="24"/>
          <w:lang w:val="en-IN" w:eastAsia="en-IN"/>
        </w:rPr>
      </w:pPr>
    </w:p>
    <w:p w14:paraId="07C93494" w14:textId="1B3BAF09" w:rsidR="0008411D" w:rsidRPr="00343469" w:rsidRDefault="0008411D" w:rsidP="00682E9A">
      <w:pPr>
        <w:rPr>
          <w:rFonts w:ascii="Times New Roman" w:eastAsia="Times New Roman" w:hAnsi="Times New Roman" w:cs="Times New Roman"/>
          <w:sz w:val="28"/>
          <w:szCs w:val="28"/>
        </w:rPr>
      </w:pPr>
    </w:p>
    <w:p w14:paraId="5E1E449B" w14:textId="3031BC85" w:rsidR="0008411D" w:rsidRPr="00343469" w:rsidRDefault="003C03A5">
      <w:pPr>
        <w:pStyle w:val="Heading1"/>
        <w:rPr>
          <w:rFonts w:ascii="Times New Roman" w:hAnsi="Times New Roman" w:cs="Times New Roman"/>
        </w:rPr>
      </w:pPr>
      <w:r w:rsidRPr="00343469">
        <w:rPr>
          <w:rFonts w:ascii="Times New Roman" w:eastAsia="Times New Roman" w:hAnsi="Times New Roman" w:cs="Times New Roman"/>
          <w:noProof/>
        </w:rPr>
        <w:lastRenderedPageBreak/>
        <w:drawing>
          <wp:anchor distT="0" distB="0" distL="114300" distR="114300" simplePos="0" relativeHeight="251684352" behindDoc="1" locked="0" layoutInCell="1" allowOverlap="1" wp14:anchorId="20CC9FF0" wp14:editId="5A212395">
            <wp:simplePos x="0" y="0"/>
            <wp:positionH relativeFrom="margin">
              <wp:posOffset>119743</wp:posOffset>
            </wp:positionH>
            <wp:positionV relativeFrom="paragraph">
              <wp:posOffset>1308645</wp:posOffset>
            </wp:positionV>
            <wp:extent cx="6629400" cy="3526790"/>
            <wp:effectExtent l="76200" t="76200" r="133350" b="130810"/>
            <wp:wrapTight wrapText="bothSides">
              <wp:wrapPolygon edited="0">
                <wp:start x="-124" y="-467"/>
                <wp:lineTo x="-248" y="-350"/>
                <wp:lineTo x="-248" y="21818"/>
                <wp:lineTo x="-124" y="22284"/>
                <wp:lineTo x="21848" y="22284"/>
                <wp:lineTo x="21972" y="22051"/>
                <wp:lineTo x="21972" y="1517"/>
                <wp:lineTo x="21848" y="-233"/>
                <wp:lineTo x="21848" y="-467"/>
                <wp:lineTo x="-124" y="-467"/>
              </wp:wrapPolygon>
            </wp:wrapTight>
            <wp:docPr id="130148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1785" name=""/>
                    <pic:cNvPicPr/>
                  </pic:nvPicPr>
                  <pic:blipFill>
                    <a:blip r:embed="rId15"/>
                    <a:stretch>
                      <a:fillRect/>
                    </a:stretch>
                  </pic:blipFill>
                  <pic:spPr>
                    <a:xfrm>
                      <a:off x="0" y="0"/>
                      <a:ext cx="6629400" cy="3526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8411D" w:rsidRPr="00343469">
        <w:rPr>
          <w:rFonts w:ascii="Times New Roman" w:hAnsi="Times New Roman" w:cs="Times New Roman"/>
        </w:rPr>
        <w:br w:type="page"/>
      </w:r>
    </w:p>
    <w:p w14:paraId="726C5E9C" w14:textId="1E6C3BC3" w:rsidR="00737425" w:rsidRPr="00343469" w:rsidRDefault="0008411D" w:rsidP="000504FD">
      <w:pPr>
        <w:pStyle w:val="Heading1"/>
        <w:rPr>
          <w:rFonts w:ascii="Times New Roman" w:hAnsi="Times New Roman" w:cs="Times New Roman"/>
        </w:rPr>
      </w:pPr>
      <w:r w:rsidRPr="00343469">
        <w:rPr>
          <w:rFonts w:ascii="Times New Roman" w:hAnsi="Times New Roman" w:cs="Times New Roman"/>
        </w:rPr>
        <w:lastRenderedPageBreak/>
        <w:t xml:space="preserve">Box Plot (Objective 5): </w:t>
      </w:r>
      <w:r w:rsidR="00737425" w:rsidRPr="00343469">
        <w:rPr>
          <w:rFonts w:ascii="Times New Roman" w:hAnsi="Times New Roman" w:cs="Times New Roman"/>
        </w:rPr>
        <w:t>Comparative Analysis of Measurement Metrics</w:t>
      </w:r>
    </w:p>
    <w:p w14:paraId="1BE123FF" w14:textId="77777777" w:rsidR="001B07C0" w:rsidRPr="00343469" w:rsidRDefault="001B07C0" w:rsidP="001B07C0">
      <w:pPr>
        <w:rPr>
          <w:rFonts w:ascii="Times New Roman" w:hAnsi="Times New Roman" w:cs="Times New Roman"/>
        </w:rPr>
      </w:pPr>
    </w:p>
    <w:p w14:paraId="4408A5B0" w14:textId="29BF370D" w:rsidR="0008411D" w:rsidRPr="00343469" w:rsidRDefault="00737425" w:rsidP="001B07C0">
      <w:pPr>
        <w:pStyle w:val="Heading2"/>
        <w:rPr>
          <w:rFonts w:ascii="Times New Roman" w:hAnsi="Times New Roman" w:cs="Times New Roman"/>
        </w:rPr>
      </w:pPr>
      <w:r w:rsidRPr="00343469">
        <w:rPr>
          <w:rFonts w:ascii="Times New Roman" w:hAnsi="Times New Roman" w:cs="Times New Roman"/>
        </w:rPr>
        <w:t>Introduction</w:t>
      </w:r>
      <w:r w:rsidRPr="00343469">
        <w:rPr>
          <w:rFonts w:ascii="Times New Roman" w:hAnsi="Times New Roman" w:cs="Times New Roman"/>
        </w:rPr>
        <w:br/>
      </w:r>
      <w:r w:rsidRPr="00343469">
        <w:rPr>
          <w:rFonts w:ascii="Times New Roman" w:hAnsi="Times New Roman" w:cs="Times New Roman"/>
          <w:b w:val="0"/>
          <w:bCs w:val="0"/>
          <w:color w:val="auto"/>
        </w:rPr>
        <w:t>To examine how different measurement types (e.g., mean concentration vs. maximum concentration, if available) affect the interpretation of air quality data. This objective may help refine the criteria used for environmental assessment and reporting.</w:t>
      </w:r>
    </w:p>
    <w:p w14:paraId="21CA47C8" w14:textId="77777777" w:rsidR="00737425" w:rsidRPr="00343469" w:rsidRDefault="00737425" w:rsidP="00737425">
      <w:pPr>
        <w:rPr>
          <w:rFonts w:ascii="Times New Roman" w:hAnsi="Times New Roman" w:cs="Times New Roman"/>
        </w:rPr>
      </w:pPr>
    </w:p>
    <w:p w14:paraId="74997C7A" w14:textId="77777777" w:rsidR="00A9218C" w:rsidRPr="00343469" w:rsidRDefault="00A9218C" w:rsidP="00737425">
      <w:pPr>
        <w:rPr>
          <w:rFonts w:ascii="Times New Roman" w:hAnsi="Times New Roman" w:cs="Times New Roman"/>
        </w:rPr>
      </w:pPr>
    </w:p>
    <w:p w14:paraId="74DAD767" w14:textId="77777777" w:rsidR="00220B03" w:rsidRPr="00343469" w:rsidRDefault="00220B03" w:rsidP="00220B03">
      <w:pPr>
        <w:rPr>
          <w:rFonts w:ascii="Times New Roman" w:hAnsi="Times New Roman" w:cs="Times New Roman"/>
          <w:b/>
          <w:bCs/>
          <w:lang w:val="en-IN"/>
        </w:rPr>
      </w:pPr>
      <w:r w:rsidRPr="00343469">
        <w:rPr>
          <w:rFonts w:ascii="Times New Roman" w:hAnsi="Times New Roman" w:cs="Times New Roman"/>
          <w:b/>
          <w:bCs/>
          <w:lang w:val="en-IN"/>
        </w:rPr>
        <w:t>General Description</w:t>
      </w:r>
    </w:p>
    <w:p w14:paraId="0A8687A0" w14:textId="77777777" w:rsidR="00220B03" w:rsidRPr="00343469" w:rsidRDefault="00220B03" w:rsidP="00220B03">
      <w:pPr>
        <w:rPr>
          <w:rFonts w:ascii="Times New Roman" w:hAnsi="Times New Roman" w:cs="Times New Roman"/>
          <w:lang w:val="en-IN"/>
        </w:rPr>
      </w:pPr>
      <w:r w:rsidRPr="00343469">
        <w:rPr>
          <w:rFonts w:ascii="Times New Roman" w:hAnsi="Times New Roman" w:cs="Times New Roman"/>
          <w:lang w:val="en-IN"/>
        </w:rPr>
        <w:t xml:space="preserve">This objective compares how different </w:t>
      </w:r>
      <w:r w:rsidRPr="00343469">
        <w:rPr>
          <w:rFonts w:ascii="Times New Roman" w:hAnsi="Times New Roman" w:cs="Times New Roman"/>
          <w:b/>
          <w:bCs/>
          <w:lang w:val="en-IN"/>
        </w:rPr>
        <w:t>measurement metrics</w:t>
      </w:r>
      <w:r w:rsidRPr="00343469">
        <w:rPr>
          <w:rFonts w:ascii="Times New Roman" w:hAnsi="Times New Roman" w:cs="Times New Roman"/>
          <w:lang w:val="en-IN"/>
        </w:rPr>
        <w:t xml:space="preserve">—specifically </w:t>
      </w:r>
      <w:r w:rsidRPr="00343469">
        <w:rPr>
          <w:rFonts w:ascii="Times New Roman" w:hAnsi="Times New Roman" w:cs="Times New Roman"/>
          <w:b/>
          <w:bCs/>
          <w:lang w:val="en-IN"/>
        </w:rPr>
        <w:t>average</w:t>
      </w:r>
      <w:r w:rsidRPr="00343469">
        <w:rPr>
          <w:rFonts w:ascii="Times New Roman" w:hAnsi="Times New Roman" w:cs="Times New Roman"/>
          <w:lang w:val="en-IN"/>
        </w:rPr>
        <w:t xml:space="preserve"> and </w:t>
      </w:r>
      <w:r w:rsidRPr="00343469">
        <w:rPr>
          <w:rFonts w:ascii="Times New Roman" w:hAnsi="Times New Roman" w:cs="Times New Roman"/>
          <w:b/>
          <w:bCs/>
          <w:lang w:val="en-IN"/>
        </w:rPr>
        <w:t>maximum values</w:t>
      </w:r>
      <w:r w:rsidRPr="00343469">
        <w:rPr>
          <w:rFonts w:ascii="Times New Roman" w:hAnsi="Times New Roman" w:cs="Times New Roman"/>
          <w:lang w:val="en-IN"/>
        </w:rPr>
        <w:t xml:space="preserve">—for nitrogen dioxide (NO₂) vary across different </w:t>
      </w:r>
      <w:r w:rsidRPr="00343469">
        <w:rPr>
          <w:rFonts w:ascii="Times New Roman" w:hAnsi="Times New Roman" w:cs="Times New Roman"/>
          <w:b/>
          <w:bCs/>
          <w:lang w:val="en-IN"/>
        </w:rPr>
        <w:t>locations</w:t>
      </w:r>
      <w:r w:rsidRPr="00343469">
        <w:rPr>
          <w:rFonts w:ascii="Times New Roman" w:hAnsi="Times New Roman" w:cs="Times New Roman"/>
          <w:lang w:val="en-IN"/>
        </w:rPr>
        <w:t xml:space="preserve"> and </w:t>
      </w:r>
      <w:r w:rsidRPr="00343469">
        <w:rPr>
          <w:rFonts w:ascii="Times New Roman" w:hAnsi="Times New Roman" w:cs="Times New Roman"/>
          <w:b/>
          <w:bCs/>
          <w:lang w:val="en-IN"/>
        </w:rPr>
        <w:t>time periods</w:t>
      </w:r>
      <w:r w:rsidRPr="00343469">
        <w:rPr>
          <w:rFonts w:ascii="Times New Roman" w:hAnsi="Times New Roman" w:cs="Times New Roman"/>
          <w:lang w:val="en-IN"/>
        </w:rPr>
        <w:t>.</w:t>
      </w:r>
    </w:p>
    <w:p w14:paraId="2BAF6777" w14:textId="77777777" w:rsidR="00737425" w:rsidRPr="00343469" w:rsidRDefault="00737425" w:rsidP="00737425">
      <w:pPr>
        <w:rPr>
          <w:rFonts w:ascii="Times New Roman" w:hAnsi="Times New Roman" w:cs="Times New Roman"/>
        </w:rPr>
      </w:pPr>
    </w:p>
    <w:p w14:paraId="10781551" w14:textId="77777777" w:rsidR="00F4549B" w:rsidRPr="00343469" w:rsidRDefault="00F4549B" w:rsidP="00737425">
      <w:pPr>
        <w:rPr>
          <w:rFonts w:ascii="Times New Roman" w:hAnsi="Times New Roman" w:cs="Times New Roman"/>
        </w:rPr>
      </w:pPr>
    </w:p>
    <w:p w14:paraId="42264E65" w14:textId="77777777" w:rsidR="00F4549B" w:rsidRPr="00343469" w:rsidRDefault="00F4549B" w:rsidP="00F4549B">
      <w:pPr>
        <w:rPr>
          <w:rFonts w:ascii="Times New Roman" w:hAnsi="Times New Roman" w:cs="Times New Roman"/>
          <w:b/>
          <w:bCs/>
          <w:lang w:val="en-IN"/>
        </w:rPr>
      </w:pPr>
      <w:r w:rsidRPr="00343469">
        <w:rPr>
          <w:rFonts w:ascii="Times New Roman" w:hAnsi="Times New Roman" w:cs="Times New Roman"/>
          <w:b/>
          <w:bCs/>
          <w:lang w:val="en-IN"/>
        </w:rPr>
        <w:t>ii. Specific Requirements</w:t>
      </w:r>
    </w:p>
    <w:p w14:paraId="30A62CE6" w14:textId="77777777" w:rsidR="00902B80" w:rsidRPr="00343469" w:rsidRDefault="00902B80" w:rsidP="00F4549B">
      <w:pPr>
        <w:rPr>
          <w:rFonts w:ascii="Times New Roman" w:hAnsi="Times New Roman" w:cs="Times New Roman"/>
          <w:b/>
          <w:bCs/>
          <w:lang w:val="en-IN"/>
        </w:rPr>
      </w:pPr>
    </w:p>
    <w:p w14:paraId="3369EE58" w14:textId="77777777" w:rsidR="00902B80" w:rsidRPr="00343469" w:rsidRDefault="00902B80" w:rsidP="00F4549B">
      <w:pPr>
        <w:rPr>
          <w:rFonts w:ascii="Times New Roman" w:hAnsi="Times New Roman" w:cs="Times New Roman"/>
          <w:b/>
          <w:bCs/>
          <w:lang w:val="en-IN"/>
        </w:rPr>
      </w:pPr>
    </w:p>
    <w:p w14:paraId="052C3649" w14:textId="77777777" w:rsidR="00F4549B" w:rsidRPr="00343469" w:rsidRDefault="00F4549B" w:rsidP="00EA0CE5">
      <w:pPr>
        <w:numPr>
          <w:ilvl w:val="0"/>
          <w:numId w:val="22"/>
        </w:numPr>
        <w:rPr>
          <w:rFonts w:ascii="Times New Roman" w:hAnsi="Times New Roman" w:cs="Times New Roman"/>
          <w:lang w:val="en-IN"/>
        </w:rPr>
      </w:pPr>
      <w:r w:rsidRPr="00343469">
        <w:rPr>
          <w:rFonts w:ascii="Times New Roman" w:hAnsi="Times New Roman" w:cs="Times New Roman"/>
          <w:b/>
          <w:bCs/>
          <w:lang w:val="en-IN"/>
        </w:rPr>
        <w:t>Filtered for Pollutant:</w:t>
      </w:r>
    </w:p>
    <w:p w14:paraId="0C2B31D0" w14:textId="77777777" w:rsidR="00F4549B" w:rsidRPr="00343469" w:rsidRDefault="00F4549B" w:rsidP="00EA0CE5">
      <w:pPr>
        <w:numPr>
          <w:ilvl w:val="1"/>
          <w:numId w:val="22"/>
        </w:numPr>
        <w:rPr>
          <w:rFonts w:ascii="Times New Roman" w:hAnsi="Times New Roman" w:cs="Times New Roman"/>
          <w:lang w:val="en-IN"/>
        </w:rPr>
      </w:pPr>
      <w:r w:rsidRPr="00343469">
        <w:rPr>
          <w:rFonts w:ascii="Times New Roman" w:hAnsi="Times New Roman" w:cs="Times New Roman"/>
          <w:lang w:val="en-IN"/>
        </w:rPr>
        <w:t xml:space="preserve">Only </w:t>
      </w:r>
      <w:r w:rsidRPr="00343469">
        <w:rPr>
          <w:rFonts w:ascii="Times New Roman" w:hAnsi="Times New Roman" w:cs="Times New Roman"/>
          <w:b/>
          <w:bCs/>
          <w:lang w:val="en-IN"/>
        </w:rPr>
        <w:t>NO₂</w:t>
      </w:r>
      <w:r w:rsidRPr="00343469">
        <w:rPr>
          <w:rFonts w:ascii="Times New Roman" w:hAnsi="Times New Roman" w:cs="Times New Roman"/>
          <w:lang w:val="en-IN"/>
        </w:rPr>
        <w:t xml:space="preserve"> included in the analysis.</w:t>
      </w:r>
    </w:p>
    <w:p w14:paraId="7022C13E" w14:textId="77777777" w:rsidR="00F4549B" w:rsidRPr="00343469" w:rsidRDefault="00F4549B" w:rsidP="00EA0CE5">
      <w:pPr>
        <w:numPr>
          <w:ilvl w:val="0"/>
          <w:numId w:val="22"/>
        </w:numPr>
        <w:rPr>
          <w:rFonts w:ascii="Times New Roman" w:hAnsi="Times New Roman" w:cs="Times New Roman"/>
          <w:lang w:val="en-IN"/>
        </w:rPr>
      </w:pPr>
      <w:r w:rsidRPr="00343469">
        <w:rPr>
          <w:rFonts w:ascii="Times New Roman" w:hAnsi="Times New Roman" w:cs="Times New Roman"/>
          <w:b/>
          <w:bCs/>
          <w:lang w:val="en-IN"/>
        </w:rPr>
        <w:t>Pivot Table Setup:</w:t>
      </w:r>
    </w:p>
    <w:p w14:paraId="005C48B6" w14:textId="77777777" w:rsidR="00F4549B" w:rsidRPr="00343469" w:rsidRDefault="00F4549B" w:rsidP="00EA0CE5">
      <w:pPr>
        <w:numPr>
          <w:ilvl w:val="1"/>
          <w:numId w:val="22"/>
        </w:numPr>
        <w:rPr>
          <w:rFonts w:ascii="Times New Roman" w:hAnsi="Times New Roman" w:cs="Times New Roman"/>
          <w:lang w:val="en-IN"/>
        </w:rPr>
      </w:pPr>
      <w:r w:rsidRPr="00343469">
        <w:rPr>
          <w:rFonts w:ascii="Times New Roman" w:hAnsi="Times New Roman" w:cs="Times New Roman"/>
          <w:b/>
          <w:bCs/>
          <w:lang w:val="en-IN"/>
        </w:rPr>
        <w:t>Rows:</w:t>
      </w:r>
      <w:r w:rsidRPr="00343469">
        <w:rPr>
          <w:rFonts w:ascii="Times New Roman" w:hAnsi="Times New Roman" w:cs="Times New Roman"/>
          <w:lang w:val="en-IN"/>
        </w:rPr>
        <w:t xml:space="preserve"> Time Period (Season or Quarter) and Geo Place Name</w:t>
      </w:r>
    </w:p>
    <w:p w14:paraId="6F5E11DB" w14:textId="77777777" w:rsidR="00F4549B" w:rsidRPr="00343469" w:rsidRDefault="00F4549B" w:rsidP="00EA0CE5">
      <w:pPr>
        <w:numPr>
          <w:ilvl w:val="1"/>
          <w:numId w:val="22"/>
        </w:numPr>
        <w:rPr>
          <w:rFonts w:ascii="Times New Roman" w:hAnsi="Times New Roman" w:cs="Times New Roman"/>
          <w:lang w:val="en-IN"/>
        </w:rPr>
      </w:pPr>
      <w:r w:rsidRPr="00343469">
        <w:rPr>
          <w:rFonts w:ascii="Times New Roman" w:hAnsi="Times New Roman" w:cs="Times New Roman"/>
          <w:b/>
          <w:bCs/>
          <w:lang w:val="en-IN"/>
        </w:rPr>
        <w:t>Columns:</w:t>
      </w:r>
      <w:r w:rsidRPr="00343469">
        <w:rPr>
          <w:rFonts w:ascii="Times New Roman" w:hAnsi="Times New Roman" w:cs="Times New Roman"/>
          <w:lang w:val="en-IN"/>
        </w:rPr>
        <w:t xml:space="preserve"> Pollutant (though only NO₂ is selected, which is fine for this focus)</w:t>
      </w:r>
    </w:p>
    <w:p w14:paraId="06DFF10E" w14:textId="77777777" w:rsidR="00F4549B" w:rsidRPr="00343469" w:rsidRDefault="00F4549B" w:rsidP="00EA0CE5">
      <w:pPr>
        <w:numPr>
          <w:ilvl w:val="1"/>
          <w:numId w:val="22"/>
        </w:numPr>
        <w:rPr>
          <w:rFonts w:ascii="Times New Roman" w:hAnsi="Times New Roman" w:cs="Times New Roman"/>
          <w:lang w:val="en-IN"/>
        </w:rPr>
      </w:pPr>
      <w:r w:rsidRPr="00343469">
        <w:rPr>
          <w:rFonts w:ascii="Times New Roman" w:hAnsi="Times New Roman" w:cs="Times New Roman"/>
          <w:b/>
          <w:bCs/>
          <w:lang w:val="en-IN"/>
        </w:rPr>
        <w:t>Values:</w:t>
      </w:r>
    </w:p>
    <w:p w14:paraId="582F5690" w14:textId="77777777" w:rsidR="00F4549B" w:rsidRPr="00343469" w:rsidRDefault="00F4549B" w:rsidP="00EA0CE5">
      <w:pPr>
        <w:numPr>
          <w:ilvl w:val="2"/>
          <w:numId w:val="22"/>
        </w:numPr>
        <w:rPr>
          <w:rFonts w:ascii="Times New Roman" w:hAnsi="Times New Roman" w:cs="Times New Roman"/>
          <w:lang w:val="en-IN"/>
        </w:rPr>
      </w:pPr>
      <w:r w:rsidRPr="00343469">
        <w:rPr>
          <w:rFonts w:ascii="Times New Roman" w:hAnsi="Times New Roman" w:cs="Times New Roman"/>
          <w:b/>
          <w:bCs/>
          <w:lang w:val="en-IN"/>
        </w:rPr>
        <w:t>Average of Data_Value</w:t>
      </w:r>
      <w:r w:rsidRPr="00343469">
        <w:rPr>
          <w:rFonts w:ascii="Times New Roman" w:hAnsi="Times New Roman" w:cs="Times New Roman"/>
          <w:lang w:val="en-IN"/>
        </w:rPr>
        <w:t>: Shows the overall NO₂ concentration levels.</w:t>
      </w:r>
    </w:p>
    <w:p w14:paraId="2B18C029" w14:textId="77777777" w:rsidR="00F4549B" w:rsidRPr="00343469" w:rsidRDefault="00F4549B" w:rsidP="00EA0CE5">
      <w:pPr>
        <w:numPr>
          <w:ilvl w:val="2"/>
          <w:numId w:val="22"/>
        </w:numPr>
        <w:rPr>
          <w:rFonts w:ascii="Times New Roman" w:hAnsi="Times New Roman" w:cs="Times New Roman"/>
          <w:lang w:val="en-IN"/>
        </w:rPr>
      </w:pPr>
      <w:r w:rsidRPr="00343469">
        <w:rPr>
          <w:rFonts w:ascii="Times New Roman" w:hAnsi="Times New Roman" w:cs="Times New Roman"/>
          <w:b/>
          <w:bCs/>
          <w:lang w:val="en-IN"/>
        </w:rPr>
        <w:t>Max of Data_Value</w:t>
      </w:r>
      <w:r w:rsidRPr="00343469">
        <w:rPr>
          <w:rFonts w:ascii="Times New Roman" w:hAnsi="Times New Roman" w:cs="Times New Roman"/>
          <w:lang w:val="en-IN"/>
        </w:rPr>
        <w:t>: Indicates the highest recorded NO₂ levels in that timeframe.</w:t>
      </w:r>
    </w:p>
    <w:p w14:paraId="6F90A34F" w14:textId="77777777" w:rsidR="00F4549B" w:rsidRPr="00343469" w:rsidRDefault="00F4549B" w:rsidP="00EA0CE5">
      <w:pPr>
        <w:numPr>
          <w:ilvl w:val="0"/>
          <w:numId w:val="22"/>
        </w:numPr>
        <w:rPr>
          <w:rFonts w:ascii="Times New Roman" w:hAnsi="Times New Roman" w:cs="Times New Roman"/>
          <w:lang w:val="en-IN"/>
        </w:rPr>
      </w:pPr>
      <w:r w:rsidRPr="00343469">
        <w:rPr>
          <w:rFonts w:ascii="Times New Roman" w:hAnsi="Times New Roman" w:cs="Times New Roman"/>
          <w:b/>
          <w:bCs/>
          <w:lang w:val="en-IN"/>
        </w:rPr>
        <w:t>Chart Type:</w:t>
      </w:r>
    </w:p>
    <w:p w14:paraId="1AD5F34E" w14:textId="3728EB08" w:rsidR="00F4549B" w:rsidRPr="00343469" w:rsidRDefault="00F4549B" w:rsidP="00EA0CE5">
      <w:pPr>
        <w:numPr>
          <w:ilvl w:val="1"/>
          <w:numId w:val="22"/>
        </w:numPr>
        <w:rPr>
          <w:rFonts w:ascii="Times New Roman" w:hAnsi="Times New Roman" w:cs="Times New Roman"/>
          <w:lang w:val="en-IN"/>
        </w:rPr>
      </w:pPr>
      <w:r w:rsidRPr="00343469">
        <w:rPr>
          <w:rFonts w:ascii="Times New Roman" w:hAnsi="Times New Roman" w:cs="Times New Roman"/>
          <w:lang w:val="en-IN"/>
        </w:rPr>
        <w:t xml:space="preserve">A </w:t>
      </w:r>
      <w:r w:rsidRPr="00343469">
        <w:rPr>
          <w:rFonts w:ascii="Times New Roman" w:hAnsi="Times New Roman" w:cs="Times New Roman"/>
          <w:b/>
          <w:bCs/>
          <w:lang w:val="en-IN"/>
        </w:rPr>
        <w:t>Combo Chart</w:t>
      </w:r>
      <w:r w:rsidRPr="00343469">
        <w:rPr>
          <w:rFonts w:ascii="Times New Roman" w:hAnsi="Times New Roman" w:cs="Times New Roman"/>
          <w:lang w:val="en-IN"/>
        </w:rPr>
        <w:t xml:space="preserve"> — likely a combination of </w:t>
      </w:r>
      <w:r w:rsidR="001F5393" w:rsidRPr="00343469">
        <w:rPr>
          <w:rFonts w:ascii="Times New Roman" w:hAnsi="Times New Roman" w:cs="Times New Roman"/>
          <w:b/>
          <w:bCs/>
          <w:lang w:val="en-IN"/>
        </w:rPr>
        <w:t xml:space="preserve"> </w:t>
      </w:r>
      <w:r w:rsidRPr="00343469">
        <w:rPr>
          <w:rFonts w:ascii="Times New Roman" w:hAnsi="Times New Roman" w:cs="Times New Roman"/>
          <w:b/>
          <w:bCs/>
          <w:lang w:val="en-IN"/>
        </w:rPr>
        <w:t>clustered column + line</w:t>
      </w:r>
      <w:r w:rsidRPr="00343469">
        <w:rPr>
          <w:rFonts w:ascii="Times New Roman" w:hAnsi="Times New Roman" w:cs="Times New Roman"/>
          <w:lang w:val="en-IN"/>
        </w:rPr>
        <w:t xml:space="preserve"> to contrast Avg and Max values visually.</w:t>
      </w:r>
    </w:p>
    <w:p w14:paraId="1CE3B681" w14:textId="45D26AF0" w:rsidR="00F4549B" w:rsidRPr="00343469" w:rsidRDefault="00F4549B" w:rsidP="00F4549B">
      <w:pPr>
        <w:rPr>
          <w:rFonts w:ascii="Times New Roman" w:hAnsi="Times New Roman" w:cs="Times New Roman"/>
          <w:lang w:val="en-IN"/>
        </w:rPr>
      </w:pPr>
    </w:p>
    <w:p w14:paraId="235AD67F" w14:textId="77777777" w:rsidR="00A9218C" w:rsidRPr="00343469" w:rsidRDefault="00A9218C" w:rsidP="00F4549B">
      <w:pPr>
        <w:rPr>
          <w:rFonts w:ascii="Times New Roman" w:hAnsi="Times New Roman" w:cs="Times New Roman"/>
          <w:lang w:val="en-IN"/>
        </w:rPr>
      </w:pPr>
    </w:p>
    <w:p w14:paraId="2CA85510" w14:textId="77777777" w:rsidR="00A9218C" w:rsidRPr="00343469" w:rsidRDefault="00A9218C" w:rsidP="00F4549B">
      <w:pPr>
        <w:rPr>
          <w:rFonts w:ascii="Times New Roman" w:hAnsi="Times New Roman" w:cs="Times New Roman"/>
          <w:lang w:val="en-IN"/>
        </w:rPr>
      </w:pPr>
    </w:p>
    <w:p w14:paraId="7BB8BCBD" w14:textId="77777777" w:rsidR="001F5393" w:rsidRPr="00343469" w:rsidRDefault="00F4549B" w:rsidP="00F4549B">
      <w:pPr>
        <w:rPr>
          <w:rFonts w:ascii="Times New Roman" w:hAnsi="Times New Roman" w:cs="Times New Roman"/>
          <w:b/>
          <w:bCs/>
          <w:lang w:val="en-IN"/>
        </w:rPr>
      </w:pPr>
      <w:r w:rsidRPr="00343469">
        <w:rPr>
          <w:rFonts w:ascii="Times New Roman" w:hAnsi="Times New Roman" w:cs="Times New Roman"/>
          <w:b/>
          <w:bCs/>
          <w:lang w:val="en-IN"/>
        </w:rPr>
        <w:t>iii. Analysis Result</w:t>
      </w:r>
    </w:p>
    <w:p w14:paraId="4DC9C121" w14:textId="3A5D42C6" w:rsidR="00F4549B" w:rsidRPr="00343469" w:rsidRDefault="001F5393" w:rsidP="00F4549B">
      <w:pPr>
        <w:rPr>
          <w:rFonts w:ascii="Times New Roman" w:hAnsi="Times New Roman" w:cs="Times New Roman"/>
          <w:b/>
          <w:bCs/>
          <w:lang w:val="en-IN"/>
        </w:rPr>
      </w:pPr>
      <w:r w:rsidRPr="00343469">
        <w:rPr>
          <w:rFonts w:ascii="Times New Roman" w:hAnsi="Times New Roman" w:cs="Times New Roman"/>
          <w:b/>
          <w:bCs/>
          <w:lang w:val="en-IN"/>
        </w:rPr>
        <w:t xml:space="preserve">The </w:t>
      </w:r>
      <w:r w:rsidR="00F4549B" w:rsidRPr="00343469">
        <w:rPr>
          <w:rFonts w:ascii="Times New Roman" w:hAnsi="Times New Roman" w:cs="Times New Roman"/>
          <w:lang w:val="en-IN"/>
        </w:rPr>
        <w:t xml:space="preserve">chart highlights the difference between </w:t>
      </w:r>
      <w:r w:rsidR="00F4549B" w:rsidRPr="00343469">
        <w:rPr>
          <w:rFonts w:ascii="Times New Roman" w:hAnsi="Times New Roman" w:cs="Times New Roman"/>
          <w:b/>
          <w:bCs/>
          <w:lang w:val="en-IN"/>
        </w:rPr>
        <w:t>typical NO₂ exposure levels</w:t>
      </w:r>
      <w:r w:rsidR="00F4549B" w:rsidRPr="00343469">
        <w:rPr>
          <w:rFonts w:ascii="Times New Roman" w:hAnsi="Times New Roman" w:cs="Times New Roman"/>
          <w:lang w:val="en-IN"/>
        </w:rPr>
        <w:t xml:space="preserve"> (average) and </w:t>
      </w:r>
      <w:r w:rsidR="00F4549B" w:rsidRPr="00343469">
        <w:rPr>
          <w:rFonts w:ascii="Times New Roman" w:hAnsi="Times New Roman" w:cs="Times New Roman"/>
          <w:b/>
          <w:bCs/>
          <w:lang w:val="en-IN"/>
        </w:rPr>
        <w:t>peak pollution events</w:t>
      </w:r>
      <w:r w:rsidR="00F4549B" w:rsidRPr="00343469">
        <w:rPr>
          <w:rFonts w:ascii="Times New Roman" w:hAnsi="Times New Roman" w:cs="Times New Roman"/>
          <w:lang w:val="en-IN"/>
        </w:rPr>
        <w:t xml:space="preserve"> (maximum) across neighborhoods and time periods.</w:t>
      </w:r>
    </w:p>
    <w:p w14:paraId="6F1477D3" w14:textId="77777777" w:rsidR="0008411D" w:rsidRPr="00343469" w:rsidRDefault="0008411D" w:rsidP="0008411D">
      <w:pPr>
        <w:rPr>
          <w:rFonts w:ascii="Times New Roman" w:hAnsi="Times New Roman" w:cs="Times New Roman"/>
          <w:lang w:val="en-IN"/>
        </w:rPr>
      </w:pPr>
    </w:p>
    <w:p w14:paraId="7BA01205" w14:textId="77777777" w:rsidR="00D23BA4" w:rsidRPr="00343469" w:rsidRDefault="00D23BA4" w:rsidP="00D23BA4">
      <w:pPr>
        <w:rPr>
          <w:rFonts w:ascii="Times New Roman" w:hAnsi="Times New Roman" w:cs="Times New Roman"/>
          <w:b/>
          <w:bCs/>
          <w:lang w:val="en-IN"/>
        </w:rPr>
      </w:pPr>
      <w:r w:rsidRPr="00343469">
        <w:rPr>
          <w:rFonts w:ascii="Times New Roman" w:hAnsi="Times New Roman" w:cs="Times New Roman"/>
          <w:b/>
          <w:bCs/>
          <w:lang w:val="en-IN"/>
        </w:rPr>
        <w:t>  Disparities in Peak vs. Average: Some areas might have a moderate average but very high spikes (e.g., near highways or industrial zones).</w:t>
      </w:r>
    </w:p>
    <w:p w14:paraId="46E032B7" w14:textId="77777777" w:rsidR="00D23BA4" w:rsidRPr="00343469" w:rsidRDefault="00D23BA4" w:rsidP="00D23BA4">
      <w:pPr>
        <w:rPr>
          <w:rFonts w:ascii="Times New Roman" w:hAnsi="Times New Roman" w:cs="Times New Roman"/>
          <w:b/>
          <w:bCs/>
          <w:lang w:val="en-IN"/>
        </w:rPr>
      </w:pPr>
      <w:r w:rsidRPr="00343469">
        <w:rPr>
          <w:rFonts w:ascii="Times New Roman" w:hAnsi="Times New Roman" w:cs="Times New Roman"/>
          <w:b/>
          <w:bCs/>
          <w:lang w:val="en-IN"/>
        </w:rPr>
        <w:t>  Consistency of Pollution: If max and avg values are close, pollution levels are more consistent.</w:t>
      </w:r>
    </w:p>
    <w:p w14:paraId="0C75A7BD" w14:textId="77777777" w:rsidR="00D23BA4" w:rsidRPr="00343469" w:rsidRDefault="00D23BA4" w:rsidP="0008411D">
      <w:pPr>
        <w:rPr>
          <w:rFonts w:ascii="Times New Roman" w:hAnsi="Times New Roman" w:cs="Times New Roman"/>
          <w:b/>
          <w:bCs/>
        </w:rPr>
      </w:pPr>
    </w:p>
    <w:p w14:paraId="31DE051C" w14:textId="77777777" w:rsidR="0008411D" w:rsidRPr="00343469" w:rsidRDefault="0008411D" w:rsidP="0008411D">
      <w:pPr>
        <w:rPr>
          <w:rFonts w:ascii="Times New Roman" w:hAnsi="Times New Roman" w:cs="Times New Roman"/>
          <w:b/>
          <w:bCs/>
        </w:rPr>
      </w:pPr>
    </w:p>
    <w:p w14:paraId="3FD0BE63" w14:textId="77777777" w:rsidR="0008411D" w:rsidRPr="00343469" w:rsidRDefault="0008411D" w:rsidP="0008411D">
      <w:pPr>
        <w:rPr>
          <w:rFonts w:ascii="Times New Roman" w:hAnsi="Times New Roman" w:cs="Times New Roman"/>
          <w:b/>
          <w:bCs/>
        </w:rPr>
      </w:pPr>
    </w:p>
    <w:p w14:paraId="0B8D186C" w14:textId="77777777" w:rsidR="0008411D" w:rsidRPr="00343469" w:rsidRDefault="0008411D" w:rsidP="0008411D">
      <w:pPr>
        <w:rPr>
          <w:rFonts w:ascii="Times New Roman" w:hAnsi="Times New Roman" w:cs="Times New Roman"/>
          <w:b/>
          <w:bCs/>
        </w:rPr>
      </w:pPr>
    </w:p>
    <w:p w14:paraId="638C7FF5" w14:textId="77777777" w:rsidR="0008411D" w:rsidRPr="00343469" w:rsidRDefault="0008411D" w:rsidP="0008411D">
      <w:pPr>
        <w:rPr>
          <w:rFonts w:ascii="Times New Roman" w:hAnsi="Times New Roman" w:cs="Times New Roman"/>
          <w:b/>
          <w:bCs/>
        </w:rPr>
      </w:pPr>
    </w:p>
    <w:p w14:paraId="005E4092" w14:textId="77777777" w:rsidR="0008411D" w:rsidRPr="00343469" w:rsidRDefault="0008411D" w:rsidP="0008411D">
      <w:pPr>
        <w:rPr>
          <w:rFonts w:ascii="Times New Roman" w:hAnsi="Times New Roman" w:cs="Times New Roman"/>
          <w:b/>
          <w:bCs/>
        </w:rPr>
      </w:pPr>
    </w:p>
    <w:p w14:paraId="35EEB464" w14:textId="77777777" w:rsidR="0008411D" w:rsidRPr="00343469" w:rsidRDefault="0008411D" w:rsidP="0008411D">
      <w:pPr>
        <w:rPr>
          <w:rFonts w:ascii="Times New Roman" w:hAnsi="Times New Roman" w:cs="Times New Roman"/>
          <w:b/>
          <w:bCs/>
        </w:rPr>
      </w:pPr>
    </w:p>
    <w:p w14:paraId="711045A8" w14:textId="77777777" w:rsidR="0008411D" w:rsidRPr="00343469" w:rsidRDefault="0008411D" w:rsidP="0008411D">
      <w:pPr>
        <w:rPr>
          <w:rFonts w:ascii="Times New Roman" w:hAnsi="Times New Roman" w:cs="Times New Roman"/>
          <w:b/>
          <w:bCs/>
        </w:rPr>
      </w:pPr>
    </w:p>
    <w:p w14:paraId="674ACAAE" w14:textId="77777777" w:rsidR="0008411D" w:rsidRPr="00343469" w:rsidRDefault="0008411D" w:rsidP="0008411D">
      <w:pPr>
        <w:rPr>
          <w:rFonts w:ascii="Times New Roman" w:hAnsi="Times New Roman" w:cs="Times New Roman"/>
          <w:b/>
          <w:bCs/>
        </w:rPr>
      </w:pPr>
    </w:p>
    <w:p w14:paraId="47130DB2" w14:textId="77777777" w:rsidR="0008411D" w:rsidRPr="00343469" w:rsidRDefault="0008411D" w:rsidP="0008411D">
      <w:pPr>
        <w:rPr>
          <w:rFonts w:ascii="Times New Roman" w:hAnsi="Times New Roman" w:cs="Times New Roman"/>
          <w:b/>
          <w:bCs/>
        </w:rPr>
      </w:pPr>
    </w:p>
    <w:p w14:paraId="67896E0F" w14:textId="77777777" w:rsidR="0008411D" w:rsidRPr="00343469" w:rsidRDefault="0008411D" w:rsidP="0008411D">
      <w:pPr>
        <w:rPr>
          <w:rFonts w:ascii="Times New Roman" w:hAnsi="Times New Roman" w:cs="Times New Roman"/>
          <w:b/>
          <w:bCs/>
        </w:rPr>
      </w:pPr>
    </w:p>
    <w:p w14:paraId="343B2F48" w14:textId="7682AEB0" w:rsidR="001B07C0" w:rsidRPr="00343469" w:rsidRDefault="00195F48" w:rsidP="0008411D">
      <w:pPr>
        <w:rPr>
          <w:rFonts w:ascii="Times New Roman" w:hAnsi="Times New Roman" w:cs="Times New Roman"/>
          <w:b/>
          <w:bCs/>
        </w:rPr>
      </w:pPr>
      <w:r w:rsidRPr="00343469">
        <w:rPr>
          <w:rFonts w:ascii="Times New Roman" w:hAnsi="Times New Roman" w:cs="Times New Roman"/>
          <w:b/>
          <w:bCs/>
          <w:noProof/>
        </w:rPr>
        <w:lastRenderedPageBreak/>
        <w:drawing>
          <wp:anchor distT="0" distB="0" distL="114300" distR="114300" simplePos="0" relativeHeight="251750400" behindDoc="1" locked="0" layoutInCell="1" allowOverlap="1" wp14:anchorId="0E74958B" wp14:editId="35CA391C">
            <wp:simplePos x="0" y="0"/>
            <wp:positionH relativeFrom="column">
              <wp:posOffset>0</wp:posOffset>
            </wp:positionH>
            <wp:positionV relativeFrom="paragraph">
              <wp:posOffset>0</wp:posOffset>
            </wp:positionV>
            <wp:extent cx="6629400" cy="3430905"/>
            <wp:effectExtent l="76200" t="76200" r="133350" b="131445"/>
            <wp:wrapTight wrapText="bothSides">
              <wp:wrapPolygon edited="0">
                <wp:start x="-124" y="-480"/>
                <wp:lineTo x="-248" y="-360"/>
                <wp:lineTo x="-248" y="21828"/>
                <wp:lineTo x="-124" y="22308"/>
                <wp:lineTo x="21848" y="22308"/>
                <wp:lineTo x="21972" y="20868"/>
                <wp:lineTo x="21972" y="1559"/>
                <wp:lineTo x="21848" y="-240"/>
                <wp:lineTo x="21848" y="-480"/>
                <wp:lineTo x="-124" y="-480"/>
              </wp:wrapPolygon>
            </wp:wrapTight>
            <wp:docPr id="99730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2464" name=""/>
                    <pic:cNvPicPr/>
                  </pic:nvPicPr>
                  <pic:blipFill>
                    <a:blip r:embed="rId16"/>
                    <a:stretch>
                      <a:fillRect/>
                    </a:stretch>
                  </pic:blipFill>
                  <pic:spPr>
                    <a:xfrm>
                      <a:off x="0" y="0"/>
                      <a:ext cx="6629400" cy="3430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5F5F68C" w14:textId="77777777" w:rsidR="001B07C0" w:rsidRPr="00343469" w:rsidRDefault="001B07C0" w:rsidP="0008411D">
      <w:pPr>
        <w:rPr>
          <w:rFonts w:ascii="Times New Roman" w:hAnsi="Times New Roman" w:cs="Times New Roman"/>
          <w:b/>
          <w:bCs/>
        </w:rPr>
      </w:pPr>
    </w:p>
    <w:p w14:paraId="04B44A07" w14:textId="77777777" w:rsidR="0008411D" w:rsidRPr="00343469" w:rsidRDefault="0008411D" w:rsidP="0008411D">
      <w:pPr>
        <w:rPr>
          <w:rFonts w:ascii="Times New Roman" w:hAnsi="Times New Roman" w:cs="Times New Roman"/>
          <w:b/>
          <w:bCs/>
        </w:rPr>
      </w:pPr>
    </w:p>
    <w:p w14:paraId="7AD955B4" w14:textId="77777777" w:rsidR="0008411D" w:rsidRPr="00343469" w:rsidRDefault="0008411D" w:rsidP="0008411D">
      <w:pPr>
        <w:rPr>
          <w:rFonts w:ascii="Times New Roman" w:hAnsi="Times New Roman" w:cs="Times New Roman"/>
          <w:b/>
          <w:bCs/>
        </w:rPr>
      </w:pPr>
    </w:p>
    <w:p w14:paraId="2E109E29" w14:textId="77777777" w:rsidR="007C06EA" w:rsidRPr="00343469" w:rsidRDefault="007C06EA" w:rsidP="000504FD">
      <w:pPr>
        <w:pStyle w:val="Heading1"/>
        <w:rPr>
          <w:rFonts w:ascii="Times New Roman" w:hAnsi="Times New Roman" w:cs="Times New Roman"/>
          <w:sz w:val="56"/>
          <w:szCs w:val="56"/>
        </w:rPr>
      </w:pPr>
    </w:p>
    <w:p w14:paraId="0FC987C6" w14:textId="77777777" w:rsidR="007C06EA" w:rsidRPr="00343469" w:rsidRDefault="007C06EA" w:rsidP="000504FD">
      <w:pPr>
        <w:pStyle w:val="Heading1"/>
        <w:rPr>
          <w:rFonts w:ascii="Times New Roman" w:hAnsi="Times New Roman" w:cs="Times New Roman"/>
          <w:sz w:val="56"/>
          <w:szCs w:val="56"/>
        </w:rPr>
      </w:pPr>
    </w:p>
    <w:p w14:paraId="28A3BEEC" w14:textId="77777777" w:rsidR="007C06EA" w:rsidRPr="00343469" w:rsidRDefault="007C06EA" w:rsidP="000504FD">
      <w:pPr>
        <w:pStyle w:val="Heading1"/>
        <w:rPr>
          <w:rFonts w:ascii="Times New Roman" w:hAnsi="Times New Roman" w:cs="Times New Roman"/>
          <w:sz w:val="56"/>
          <w:szCs w:val="56"/>
        </w:rPr>
      </w:pPr>
    </w:p>
    <w:p w14:paraId="309E8DF9" w14:textId="77777777" w:rsidR="007C06EA" w:rsidRPr="00343469" w:rsidRDefault="007C06EA" w:rsidP="000504FD">
      <w:pPr>
        <w:pStyle w:val="Heading1"/>
        <w:rPr>
          <w:rFonts w:ascii="Times New Roman" w:hAnsi="Times New Roman" w:cs="Times New Roman"/>
          <w:sz w:val="56"/>
          <w:szCs w:val="56"/>
        </w:rPr>
      </w:pPr>
    </w:p>
    <w:p w14:paraId="3CDDC709" w14:textId="77777777" w:rsidR="000504FD" w:rsidRPr="00343469" w:rsidRDefault="000504FD" w:rsidP="00290EF0">
      <w:pPr>
        <w:rPr>
          <w:rFonts w:ascii="Times New Roman" w:hAnsi="Times New Roman" w:cs="Times New Roman"/>
          <w:sz w:val="27"/>
          <w:szCs w:val="27"/>
        </w:rPr>
      </w:pPr>
    </w:p>
    <w:p w14:paraId="084DFB91" w14:textId="77777777" w:rsidR="007C06EA" w:rsidRPr="00343469" w:rsidRDefault="007C06EA" w:rsidP="00290EF0">
      <w:pPr>
        <w:rPr>
          <w:rFonts w:ascii="Times New Roman" w:hAnsi="Times New Roman" w:cs="Times New Roman"/>
          <w:sz w:val="27"/>
          <w:szCs w:val="27"/>
        </w:rPr>
      </w:pPr>
    </w:p>
    <w:p w14:paraId="6DBFA65E" w14:textId="77777777" w:rsidR="007C06EA" w:rsidRPr="00343469" w:rsidRDefault="007C06EA" w:rsidP="00290EF0">
      <w:pPr>
        <w:rPr>
          <w:rFonts w:ascii="Times New Roman" w:hAnsi="Times New Roman" w:cs="Times New Roman"/>
          <w:sz w:val="27"/>
          <w:szCs w:val="27"/>
        </w:rPr>
      </w:pPr>
    </w:p>
    <w:p w14:paraId="77B076E4" w14:textId="77777777" w:rsidR="007C06EA" w:rsidRPr="00343469" w:rsidRDefault="007C06EA" w:rsidP="00290EF0">
      <w:pPr>
        <w:rPr>
          <w:rFonts w:ascii="Times New Roman" w:hAnsi="Times New Roman" w:cs="Times New Roman"/>
          <w:sz w:val="27"/>
          <w:szCs w:val="27"/>
        </w:rPr>
      </w:pPr>
    </w:p>
    <w:p w14:paraId="7752C275" w14:textId="77777777" w:rsidR="00461F25" w:rsidRPr="00343469" w:rsidRDefault="00461F25" w:rsidP="00290EF0">
      <w:pPr>
        <w:rPr>
          <w:rFonts w:ascii="Times New Roman" w:hAnsi="Times New Roman" w:cs="Times New Roman"/>
          <w:sz w:val="27"/>
          <w:szCs w:val="27"/>
        </w:rPr>
      </w:pPr>
    </w:p>
    <w:p w14:paraId="05DA1D8A" w14:textId="77777777" w:rsidR="00461F25" w:rsidRPr="00343469" w:rsidRDefault="00461F25" w:rsidP="00290EF0">
      <w:pPr>
        <w:rPr>
          <w:rFonts w:ascii="Times New Roman" w:hAnsi="Times New Roman" w:cs="Times New Roman"/>
          <w:sz w:val="27"/>
          <w:szCs w:val="27"/>
        </w:rPr>
      </w:pPr>
    </w:p>
    <w:p w14:paraId="2AD8F0ED" w14:textId="71635B8D" w:rsidR="00461F25" w:rsidRPr="00343469" w:rsidRDefault="00461F25" w:rsidP="00290EF0">
      <w:pPr>
        <w:rPr>
          <w:rFonts w:ascii="Times New Roman" w:hAnsi="Times New Roman" w:cs="Times New Roman"/>
          <w:sz w:val="27"/>
          <w:szCs w:val="27"/>
        </w:rPr>
      </w:pPr>
    </w:p>
    <w:p w14:paraId="058573D7" w14:textId="77777777" w:rsidR="00461F25" w:rsidRPr="00343469" w:rsidRDefault="00461F25" w:rsidP="00290EF0">
      <w:pPr>
        <w:rPr>
          <w:rFonts w:ascii="Times New Roman" w:hAnsi="Times New Roman" w:cs="Times New Roman"/>
          <w:sz w:val="27"/>
          <w:szCs w:val="27"/>
        </w:rPr>
      </w:pPr>
    </w:p>
    <w:p w14:paraId="4D8EF51A" w14:textId="77777777" w:rsidR="00461F25" w:rsidRPr="00343469" w:rsidRDefault="00461F25" w:rsidP="00290EF0">
      <w:pPr>
        <w:rPr>
          <w:rFonts w:ascii="Times New Roman" w:hAnsi="Times New Roman" w:cs="Times New Roman"/>
          <w:sz w:val="27"/>
          <w:szCs w:val="27"/>
        </w:rPr>
      </w:pPr>
    </w:p>
    <w:p w14:paraId="29EB2812" w14:textId="6EDC0949" w:rsidR="00461F25" w:rsidRPr="00343469" w:rsidRDefault="00B84E7C" w:rsidP="00290EF0">
      <w:pPr>
        <w:rPr>
          <w:rFonts w:ascii="Times New Roman" w:hAnsi="Times New Roman" w:cs="Times New Roman"/>
          <w:b/>
          <w:bCs/>
          <w:sz w:val="44"/>
          <w:szCs w:val="44"/>
        </w:rPr>
      </w:pPr>
      <w:r w:rsidRPr="00343469">
        <w:rPr>
          <w:rFonts w:ascii="Times New Roman" w:hAnsi="Times New Roman" w:cs="Times New Roman"/>
          <w:sz w:val="44"/>
          <w:szCs w:val="44"/>
        </w:rPr>
        <w:t xml:space="preserve">                                 </w:t>
      </w:r>
      <w:r w:rsidRPr="00343469">
        <w:rPr>
          <w:rFonts w:ascii="Times New Roman" w:hAnsi="Times New Roman" w:cs="Times New Roman"/>
          <w:bCs/>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VISUALIZATION</w:t>
      </w:r>
    </w:p>
    <w:p w14:paraId="189D5C60" w14:textId="77777777" w:rsidR="00461F25" w:rsidRPr="00343469" w:rsidRDefault="00461F25" w:rsidP="00290EF0">
      <w:pPr>
        <w:rPr>
          <w:rFonts w:ascii="Times New Roman" w:hAnsi="Times New Roman" w:cs="Times New Roman"/>
          <w:sz w:val="27"/>
          <w:szCs w:val="27"/>
        </w:rPr>
      </w:pPr>
    </w:p>
    <w:p w14:paraId="1D7ACAB3" w14:textId="65397542" w:rsidR="00461F25" w:rsidRPr="00343469" w:rsidRDefault="00461F25" w:rsidP="00290EF0">
      <w:pPr>
        <w:rPr>
          <w:rFonts w:ascii="Times New Roman" w:hAnsi="Times New Roman" w:cs="Times New Roman"/>
          <w:sz w:val="27"/>
          <w:szCs w:val="27"/>
        </w:rPr>
      </w:pPr>
    </w:p>
    <w:p w14:paraId="587773B5" w14:textId="77777777" w:rsidR="00461F25" w:rsidRPr="00343469" w:rsidRDefault="00461F25" w:rsidP="00290EF0">
      <w:pPr>
        <w:rPr>
          <w:rFonts w:ascii="Times New Roman" w:hAnsi="Times New Roman" w:cs="Times New Roman"/>
          <w:sz w:val="27"/>
          <w:szCs w:val="27"/>
        </w:rPr>
      </w:pPr>
    </w:p>
    <w:p w14:paraId="5BF30602" w14:textId="4AE53D4C" w:rsidR="00461F25" w:rsidRPr="00343469" w:rsidRDefault="003C03A5" w:rsidP="00290EF0">
      <w:pPr>
        <w:rPr>
          <w:rFonts w:ascii="Times New Roman" w:hAnsi="Times New Roman" w:cs="Times New Roman"/>
          <w:b/>
          <w:bCs/>
          <w:sz w:val="27"/>
          <w:szCs w:val="27"/>
        </w:rPr>
      </w:pPr>
      <w:r w:rsidRPr="00343469">
        <w:rPr>
          <w:rFonts w:ascii="Times New Roman" w:hAnsi="Times New Roman" w:cs="Times New Roman"/>
          <w:sz w:val="27"/>
          <w:szCs w:val="27"/>
        </w:rPr>
        <w:t xml:space="preserve">                                                      </w:t>
      </w:r>
      <w:r w:rsidRPr="00343469">
        <w:rPr>
          <w:rFonts w:ascii="Times New Roman" w:hAnsi="Times New Roman" w:cs="Times New Roman"/>
          <w:b/>
          <w:bCs/>
          <w:sz w:val="44"/>
          <w:szCs w:val="44"/>
        </w:rPr>
        <w:t xml:space="preserve"> DASHBOARD</w:t>
      </w:r>
    </w:p>
    <w:p w14:paraId="7B8B7C2B" w14:textId="69A74382" w:rsidR="00461F25" w:rsidRPr="00343469" w:rsidRDefault="00B84E7C" w:rsidP="00290EF0">
      <w:pPr>
        <w:rPr>
          <w:rFonts w:ascii="Times New Roman" w:hAnsi="Times New Roman" w:cs="Times New Roman"/>
          <w:sz w:val="27"/>
          <w:szCs w:val="27"/>
        </w:rPr>
      </w:pPr>
      <w:r w:rsidRPr="00343469">
        <w:rPr>
          <w:rFonts w:ascii="Times New Roman" w:hAnsi="Times New Roman" w:cs="Times New Roman"/>
          <w:noProof/>
          <w:sz w:val="27"/>
          <w:szCs w:val="27"/>
        </w:rPr>
        <w:drawing>
          <wp:inline distT="0" distB="0" distL="0" distR="0" wp14:anchorId="50D5C6BD" wp14:editId="151E1FE7">
            <wp:extent cx="6629400" cy="3521710"/>
            <wp:effectExtent l="76200" t="76200" r="133350" b="135890"/>
            <wp:docPr id="116121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16381" name=""/>
                    <pic:cNvPicPr/>
                  </pic:nvPicPr>
                  <pic:blipFill>
                    <a:blip r:embed="rId17"/>
                    <a:stretch>
                      <a:fillRect/>
                    </a:stretch>
                  </pic:blipFill>
                  <pic:spPr>
                    <a:xfrm>
                      <a:off x="0" y="0"/>
                      <a:ext cx="6629400" cy="352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60A23" w14:textId="77777777" w:rsidR="00461F25" w:rsidRPr="00343469" w:rsidRDefault="00461F25" w:rsidP="00290EF0">
      <w:pPr>
        <w:rPr>
          <w:rFonts w:ascii="Times New Roman" w:hAnsi="Times New Roman" w:cs="Times New Roman"/>
          <w:sz w:val="27"/>
          <w:szCs w:val="27"/>
        </w:rPr>
      </w:pPr>
    </w:p>
    <w:p w14:paraId="329BEA8A" w14:textId="77777777" w:rsidR="00461F25" w:rsidRPr="00343469" w:rsidRDefault="00461F25" w:rsidP="00290EF0">
      <w:pPr>
        <w:rPr>
          <w:rFonts w:ascii="Times New Roman" w:hAnsi="Times New Roman" w:cs="Times New Roman"/>
          <w:sz w:val="27"/>
          <w:szCs w:val="27"/>
        </w:rPr>
      </w:pPr>
    </w:p>
    <w:p w14:paraId="5D8013AC" w14:textId="77777777" w:rsidR="00461F25" w:rsidRPr="00343469" w:rsidRDefault="00461F25" w:rsidP="00290EF0">
      <w:pPr>
        <w:rPr>
          <w:rFonts w:ascii="Times New Roman" w:hAnsi="Times New Roman" w:cs="Times New Roman"/>
          <w:sz w:val="27"/>
          <w:szCs w:val="27"/>
        </w:rPr>
      </w:pPr>
    </w:p>
    <w:p w14:paraId="5AD011CB" w14:textId="77777777" w:rsidR="00461F25" w:rsidRPr="00343469" w:rsidRDefault="00461F25" w:rsidP="00290EF0">
      <w:pPr>
        <w:rPr>
          <w:rFonts w:ascii="Times New Roman" w:hAnsi="Times New Roman" w:cs="Times New Roman"/>
          <w:sz w:val="27"/>
          <w:szCs w:val="27"/>
        </w:rPr>
      </w:pPr>
    </w:p>
    <w:p w14:paraId="021A329B" w14:textId="77777777" w:rsidR="00461F25" w:rsidRPr="00343469" w:rsidRDefault="00461F25" w:rsidP="00290EF0">
      <w:pPr>
        <w:rPr>
          <w:rFonts w:ascii="Times New Roman" w:hAnsi="Times New Roman" w:cs="Times New Roman"/>
          <w:sz w:val="27"/>
          <w:szCs w:val="27"/>
        </w:rPr>
      </w:pPr>
    </w:p>
    <w:p w14:paraId="14B6B02B" w14:textId="77777777" w:rsidR="00461F25" w:rsidRPr="00343469" w:rsidRDefault="00461F25" w:rsidP="00290EF0">
      <w:pPr>
        <w:rPr>
          <w:rFonts w:ascii="Times New Roman" w:hAnsi="Times New Roman" w:cs="Times New Roman"/>
          <w:sz w:val="27"/>
          <w:szCs w:val="27"/>
        </w:rPr>
      </w:pPr>
    </w:p>
    <w:p w14:paraId="3B33D9A5" w14:textId="77777777" w:rsidR="00461F25" w:rsidRPr="00343469" w:rsidRDefault="00461F25" w:rsidP="00290EF0">
      <w:pPr>
        <w:rPr>
          <w:rFonts w:ascii="Times New Roman" w:hAnsi="Times New Roman" w:cs="Times New Roman"/>
          <w:sz w:val="27"/>
          <w:szCs w:val="27"/>
        </w:rPr>
      </w:pPr>
    </w:p>
    <w:p w14:paraId="32EA10B9" w14:textId="77777777" w:rsidR="00461F25" w:rsidRPr="00343469" w:rsidRDefault="00461F25" w:rsidP="00290EF0">
      <w:pPr>
        <w:rPr>
          <w:rFonts w:ascii="Times New Roman" w:hAnsi="Times New Roman" w:cs="Times New Roman"/>
          <w:sz w:val="27"/>
          <w:szCs w:val="27"/>
        </w:rPr>
      </w:pPr>
    </w:p>
    <w:p w14:paraId="31CAE7DC" w14:textId="77777777" w:rsidR="00461F25" w:rsidRPr="00343469" w:rsidRDefault="00461F25" w:rsidP="00290EF0">
      <w:pPr>
        <w:rPr>
          <w:rFonts w:ascii="Times New Roman" w:hAnsi="Times New Roman" w:cs="Times New Roman"/>
          <w:sz w:val="27"/>
          <w:szCs w:val="27"/>
        </w:rPr>
      </w:pPr>
    </w:p>
    <w:p w14:paraId="011D6B27" w14:textId="77777777" w:rsidR="00461F25" w:rsidRPr="00343469" w:rsidRDefault="00461F25" w:rsidP="00290EF0">
      <w:pPr>
        <w:rPr>
          <w:rFonts w:ascii="Times New Roman" w:hAnsi="Times New Roman" w:cs="Times New Roman"/>
          <w:sz w:val="27"/>
          <w:szCs w:val="27"/>
        </w:rPr>
      </w:pPr>
    </w:p>
    <w:p w14:paraId="34AF6231" w14:textId="7024A659" w:rsidR="0064657C" w:rsidRPr="00343469" w:rsidRDefault="007626A7" w:rsidP="00290EF0">
      <w:pPr>
        <w:rPr>
          <w:rFonts w:ascii="Times New Roman" w:hAnsi="Times New Roman" w:cs="Times New Roman"/>
          <w:sz w:val="36"/>
          <w:szCs w:val="36"/>
        </w:rPr>
      </w:pPr>
      <w:r w:rsidRPr="00343469">
        <w:rPr>
          <w:rFonts w:ascii="Times New Roman" w:hAnsi="Times New Roman" w:cs="Times New Roman"/>
          <w:sz w:val="27"/>
          <w:szCs w:val="27"/>
        </w:rPr>
        <w:t xml:space="preserve"> </w:t>
      </w:r>
      <w:r w:rsidRPr="00343469">
        <w:rPr>
          <w:rFonts w:ascii="Times New Roman" w:hAnsi="Times New Roman" w:cs="Times New Roman"/>
          <w:sz w:val="36"/>
          <w:szCs w:val="36"/>
        </w:rPr>
        <w:t xml:space="preserve">ELMENTS IN DASHBOARD </w:t>
      </w:r>
    </w:p>
    <w:p w14:paraId="7330F951" w14:textId="2F03EAA3" w:rsidR="00F63408" w:rsidRPr="00343469" w:rsidRDefault="00F63408" w:rsidP="00290EF0">
      <w:pPr>
        <w:rPr>
          <w:rFonts w:ascii="Times New Roman" w:hAnsi="Times New Roman" w:cs="Times New Roman"/>
          <w:sz w:val="27"/>
          <w:szCs w:val="27"/>
        </w:rPr>
      </w:pPr>
    </w:p>
    <w:p w14:paraId="0E0092D4" w14:textId="76C7BB1C" w:rsidR="00F63408" w:rsidRPr="00343469" w:rsidRDefault="000B0A80" w:rsidP="00290EF0">
      <w:pPr>
        <w:rPr>
          <w:rFonts w:ascii="Times New Roman" w:hAnsi="Times New Roman" w:cs="Times New Roman"/>
          <w:sz w:val="27"/>
          <w:szCs w:val="27"/>
        </w:rPr>
      </w:pPr>
      <w:r w:rsidRPr="00343469">
        <w:rPr>
          <w:rFonts w:ascii="Times New Roman" w:hAnsi="Times New Roman" w:cs="Times New Roman"/>
          <w:noProof/>
          <w:sz w:val="27"/>
          <w:szCs w:val="27"/>
        </w:rPr>
        <w:lastRenderedPageBreak/>
        <mc:AlternateContent>
          <mc:Choice Requires="wps">
            <w:drawing>
              <wp:anchor distT="0" distB="0" distL="114300" distR="114300" simplePos="0" relativeHeight="251683328" behindDoc="0" locked="0" layoutInCell="1" allowOverlap="1" wp14:anchorId="1F957A6F" wp14:editId="4137EBE7">
                <wp:simplePos x="0" y="0"/>
                <wp:positionH relativeFrom="column">
                  <wp:posOffset>-157480</wp:posOffset>
                </wp:positionH>
                <wp:positionV relativeFrom="paragraph">
                  <wp:posOffset>211455</wp:posOffset>
                </wp:positionV>
                <wp:extent cx="1349829" cy="424543"/>
                <wp:effectExtent l="0" t="0" r="22225" b="13970"/>
                <wp:wrapNone/>
                <wp:docPr id="571977756" name="Rectangle: Rounded Corners 14"/>
                <wp:cNvGraphicFramePr/>
                <a:graphic xmlns:a="http://schemas.openxmlformats.org/drawingml/2006/main">
                  <a:graphicData uri="http://schemas.microsoft.com/office/word/2010/wordprocessingShape">
                    <wps:wsp>
                      <wps:cNvSpPr/>
                      <wps:spPr>
                        <a:xfrm>
                          <a:off x="0" y="0"/>
                          <a:ext cx="1349829" cy="424543"/>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8009B81" w14:textId="77777777" w:rsidR="000B0A80" w:rsidRDefault="000B0A80" w:rsidP="000B0A80">
                            <w:pPr>
                              <w:rPr>
                                <w:rFonts w:cstheme="minorHAnsi"/>
                                <w:sz w:val="27"/>
                                <w:szCs w:val="27"/>
                              </w:rPr>
                            </w:pPr>
                            <w:r>
                              <w:rPr>
                                <w:rFonts w:cstheme="minorHAnsi"/>
                                <w:sz w:val="27"/>
                                <w:szCs w:val="27"/>
                              </w:rPr>
                              <w:t>LINE CHART</w:t>
                            </w:r>
                          </w:p>
                          <w:p w14:paraId="67620B45" w14:textId="77777777" w:rsidR="000B0A80" w:rsidRDefault="000B0A80" w:rsidP="000B0A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957A6F" id="Rectangle: Rounded Corners 14" o:spid="_x0000_s1026" style="position:absolute;margin-left:-12.4pt;margin-top:16.65pt;width:106.3pt;height:33.45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" fillcolor="#9bbb59 [3206]" strokecolor="#171d0c [486]" strokeweight="2pt">
                <v:textbox>
                  <w:txbxContent>
                    <w:p w14:paraId="28009B81" w14:textId="77777777" w:rsidR="000B0A80" w:rsidRDefault="000B0A80" w:rsidP="000B0A80">
                      <w:pPr>
                        <w:rPr>
                          <w:rFonts w:cstheme="minorHAnsi"/>
                          <w:sz w:val="27"/>
                          <w:szCs w:val="27"/>
                        </w:rPr>
                      </w:pPr>
                      <w:r>
                        <w:rPr>
                          <w:rFonts w:cstheme="minorHAnsi"/>
                          <w:sz w:val="27"/>
                          <w:szCs w:val="27"/>
                        </w:rPr>
                        <w:t>LINE CHART</w:t>
                      </w:r>
                    </w:p>
                    <w:p w14:paraId="67620B45" w14:textId="77777777" w:rsidR="000B0A80" w:rsidRDefault="000B0A80" w:rsidP="000B0A80">
                      <w:pPr>
                        <w:jc w:val="center"/>
                      </w:pPr>
                    </w:p>
                  </w:txbxContent>
                </v:textbox>
              </v:roundrect>
            </w:pict>
          </mc:Fallback>
        </mc:AlternateContent>
      </w:r>
      <w:r w:rsidR="00033156" w:rsidRPr="00343469">
        <w:rPr>
          <w:rFonts w:ascii="Times New Roman" w:hAnsi="Times New Roman" w:cs="Times New Roman"/>
          <w:noProof/>
          <w:sz w:val="27"/>
          <w:szCs w:val="27"/>
        </w:rPr>
        <mc:AlternateContent>
          <mc:Choice Requires="wps">
            <w:drawing>
              <wp:anchor distT="0" distB="0" distL="114300" distR="114300" simplePos="0" relativeHeight="251658752" behindDoc="0" locked="0" layoutInCell="1" allowOverlap="1" wp14:anchorId="2C1C3FD6" wp14:editId="502C370A">
                <wp:simplePos x="0" y="0"/>
                <wp:positionH relativeFrom="column">
                  <wp:posOffset>4853940</wp:posOffset>
                </wp:positionH>
                <wp:positionV relativeFrom="paragraph">
                  <wp:posOffset>3568065</wp:posOffset>
                </wp:positionV>
                <wp:extent cx="0" cy="1043940"/>
                <wp:effectExtent l="95250" t="19050" r="76200" b="99060"/>
                <wp:wrapNone/>
                <wp:docPr id="1142296830" name="Straight Arrow Connector 3"/>
                <wp:cNvGraphicFramePr/>
                <a:graphic xmlns:a="http://schemas.openxmlformats.org/drawingml/2006/main">
                  <a:graphicData uri="http://schemas.microsoft.com/office/word/2010/wordprocessingShape">
                    <wps:wsp>
                      <wps:cNvCnPr/>
                      <wps:spPr>
                        <a:xfrm>
                          <a:off x="0" y="0"/>
                          <a:ext cx="0" cy="1043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58A02ED" id="_x0000_t32" coordsize="21600,21600" o:spt="32" o:oned="t" path="m,l21600,21600e" filled="f">
                <v:path arrowok="t" fillok="f" o:connecttype="none"/>
                <o:lock v:ext="edit" shapetype="t"/>
              </v:shapetype>
              <v:shape id="Straight Arrow Connector 3" o:spid="_x0000_s1026" type="#_x0000_t32" style="position:absolute;margin-left:382.2pt;margin-top:280.95pt;width:0;height:82.2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" strokecolor="#4f81bd [3204]" strokeweight="2pt">
                <v:stroke endarrow="block"/>
                <v:shadow on="t" color="black" opacity="24903f" origin=",.5" offset="0,.55556mm"/>
              </v:shape>
            </w:pict>
          </mc:Fallback>
        </mc:AlternateContent>
      </w:r>
      <w:r w:rsidR="00B243A9" w:rsidRPr="00343469">
        <w:rPr>
          <w:rFonts w:ascii="Times New Roman" w:hAnsi="Times New Roman" w:cs="Times New Roman"/>
          <w:noProof/>
          <w:sz w:val="27"/>
          <w:szCs w:val="27"/>
        </w:rPr>
        <mc:AlternateContent>
          <mc:Choice Requires="wps">
            <w:drawing>
              <wp:anchor distT="0" distB="0" distL="114300" distR="114300" simplePos="0" relativeHeight="251650560" behindDoc="0" locked="0" layoutInCell="1" allowOverlap="1" wp14:anchorId="71643921" wp14:editId="0393EF46">
                <wp:simplePos x="0" y="0"/>
                <wp:positionH relativeFrom="column">
                  <wp:posOffset>1996440</wp:posOffset>
                </wp:positionH>
                <wp:positionV relativeFrom="paragraph">
                  <wp:posOffset>3484245</wp:posOffset>
                </wp:positionV>
                <wp:extent cx="22860" cy="952500"/>
                <wp:effectExtent l="57150" t="19050" r="91440" b="95250"/>
                <wp:wrapNone/>
                <wp:docPr id="1001673267" name="Straight Arrow Connector 2"/>
                <wp:cNvGraphicFramePr/>
                <a:graphic xmlns:a="http://schemas.openxmlformats.org/drawingml/2006/main">
                  <a:graphicData uri="http://schemas.microsoft.com/office/word/2010/wordprocessingShape">
                    <wps:wsp>
                      <wps:cNvCnPr/>
                      <wps:spPr>
                        <a:xfrm>
                          <a:off x="0" y="0"/>
                          <a:ext cx="22860" cy="952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8A0A8D" id="Straight Arrow Connector 2" o:spid="_x0000_s1026" type="#_x0000_t32" style="position:absolute;margin-left:157.2pt;margin-top:274.35pt;width:1.8pt;height:7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" strokecolor="#4f81bd [3204]" strokeweight="2pt">
                <v:stroke endarrow="block"/>
                <v:shadow on="t" color="black" opacity="24903f" origin=",.5" offset="0,.55556mm"/>
              </v:shape>
            </w:pict>
          </mc:Fallback>
        </mc:AlternateContent>
      </w:r>
    </w:p>
    <w:p w14:paraId="6D650128" w14:textId="44EF4194" w:rsidR="00F63408" w:rsidRPr="00343469" w:rsidRDefault="00FC6847" w:rsidP="00290EF0">
      <w:pPr>
        <w:rPr>
          <w:rFonts w:ascii="Times New Roman" w:hAnsi="Times New Roman" w:cs="Times New Roman"/>
          <w:sz w:val="27"/>
          <w:szCs w:val="27"/>
        </w:rPr>
      </w:pPr>
      <w:r w:rsidRPr="00343469">
        <w:rPr>
          <w:rFonts w:ascii="Times New Roman" w:hAnsi="Times New Roman" w:cs="Times New Roman"/>
          <w:noProof/>
          <w:sz w:val="27"/>
          <w:szCs w:val="27"/>
        </w:rPr>
        <mc:AlternateContent>
          <mc:Choice Requires="wps">
            <w:drawing>
              <wp:anchor distT="0" distB="0" distL="114300" distR="114300" simplePos="0" relativeHeight="251765760" behindDoc="0" locked="0" layoutInCell="1" allowOverlap="1" wp14:anchorId="29B399AB" wp14:editId="69448F8E">
                <wp:simplePos x="0" y="0"/>
                <wp:positionH relativeFrom="column">
                  <wp:posOffset>5396593</wp:posOffset>
                </wp:positionH>
                <wp:positionV relativeFrom="paragraph">
                  <wp:posOffset>66221</wp:posOffset>
                </wp:positionV>
                <wp:extent cx="1240972" cy="432526"/>
                <wp:effectExtent l="0" t="0" r="16510" b="24765"/>
                <wp:wrapNone/>
                <wp:docPr id="463914184" name="Rectangle: Rounded Corners 16"/>
                <wp:cNvGraphicFramePr/>
                <a:graphic xmlns:a="http://schemas.openxmlformats.org/drawingml/2006/main">
                  <a:graphicData uri="http://schemas.microsoft.com/office/word/2010/wordprocessingShape">
                    <wps:wsp>
                      <wps:cNvSpPr/>
                      <wps:spPr>
                        <a:xfrm>
                          <a:off x="0" y="0"/>
                          <a:ext cx="1240972" cy="432526"/>
                        </a:xfrm>
                        <a:prstGeom prst="round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380E1471" w14:textId="335A45D2" w:rsidR="00FC6847" w:rsidRDefault="00FC6847" w:rsidP="00FC6847">
                            <w:pPr>
                              <w:jc w:val="center"/>
                            </w:pPr>
                            <w:r>
                              <w:rPr>
                                <w:rFonts w:cstheme="minorHAnsi"/>
                                <w:sz w:val="27"/>
                                <w:szCs w:val="27"/>
                              </w:rPr>
                              <w:t>BAR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B399AB" id="Rectangle: Rounded Corners 16" o:spid="_x0000_s1027" style="position:absolute;margin-left:424.95pt;margin-top:5.2pt;width:97.7pt;height:34.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" fillcolor="#c0504d [3205]" strokecolor="#1d0a0a [485]" strokeweight="2pt">
                <v:textbox>
                  <w:txbxContent>
                    <w:p w14:paraId="380E1471" w14:textId="335A45D2" w:rsidR="00FC6847" w:rsidRDefault="00FC6847" w:rsidP="00FC6847">
                      <w:pPr>
                        <w:jc w:val="center"/>
                      </w:pPr>
                      <w:r>
                        <w:rPr>
                          <w:rFonts w:cstheme="minorHAnsi"/>
                          <w:sz w:val="27"/>
                          <w:szCs w:val="27"/>
                        </w:rPr>
                        <w:t>BAR CHART</w:t>
                      </w:r>
                    </w:p>
                  </w:txbxContent>
                </v:textbox>
              </v:roundrect>
            </w:pict>
          </mc:Fallback>
        </mc:AlternateContent>
      </w:r>
      <w:r w:rsidR="000B0A80" w:rsidRPr="00343469">
        <w:rPr>
          <w:rFonts w:ascii="Times New Roman" w:hAnsi="Times New Roman" w:cs="Times New Roman"/>
          <w:noProof/>
          <w:sz w:val="27"/>
          <w:szCs w:val="27"/>
        </w:rPr>
        <mc:AlternateContent>
          <mc:Choice Requires="wps">
            <w:drawing>
              <wp:anchor distT="0" distB="0" distL="114300" distR="114300" simplePos="0" relativeHeight="251764736" behindDoc="0" locked="0" layoutInCell="1" allowOverlap="1" wp14:anchorId="6936BD8A" wp14:editId="0419BAD9">
                <wp:simplePos x="0" y="0"/>
                <wp:positionH relativeFrom="column">
                  <wp:posOffset>2965813</wp:posOffset>
                </wp:positionH>
                <wp:positionV relativeFrom="paragraph">
                  <wp:posOffset>172538</wp:posOffset>
                </wp:positionV>
                <wp:extent cx="1230086" cy="364671"/>
                <wp:effectExtent l="0" t="0" r="27305" b="16510"/>
                <wp:wrapNone/>
                <wp:docPr id="322491924" name="Rectangle: Rounded Corners 15"/>
                <wp:cNvGraphicFramePr/>
                <a:graphic xmlns:a="http://schemas.openxmlformats.org/drawingml/2006/main">
                  <a:graphicData uri="http://schemas.microsoft.com/office/word/2010/wordprocessingShape">
                    <wps:wsp>
                      <wps:cNvSpPr/>
                      <wps:spPr>
                        <a:xfrm>
                          <a:off x="0" y="0"/>
                          <a:ext cx="1230086" cy="364671"/>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5B848E20" w14:textId="3B985741" w:rsidR="000B0A80" w:rsidRDefault="000B0A80" w:rsidP="000B0A80">
                            <w:pPr>
                              <w:jc w:val="center"/>
                            </w:pPr>
                            <w:r>
                              <w:rPr>
                                <w:rFonts w:cstheme="minorHAnsi"/>
                                <w:sz w:val="27"/>
                                <w:szCs w:val="27"/>
                              </w:rPr>
                              <w:t>AREA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36BD8A" id="Rectangle: Rounded Corners 15" o:spid="_x0000_s1028" style="position:absolute;margin-left:233.55pt;margin-top:13.6pt;width:96.85pt;height:28.7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" fillcolor="#4bacc6 [3208]" strokecolor="#091a1e [488]" strokeweight="2pt">
                <v:textbox>
                  <w:txbxContent>
                    <w:p w14:paraId="5B848E20" w14:textId="3B985741" w:rsidR="000B0A80" w:rsidRDefault="000B0A80" w:rsidP="000B0A80">
                      <w:pPr>
                        <w:jc w:val="center"/>
                      </w:pPr>
                      <w:r>
                        <w:rPr>
                          <w:rFonts w:cstheme="minorHAnsi"/>
                          <w:sz w:val="27"/>
                          <w:szCs w:val="27"/>
                        </w:rPr>
                        <w:t>AREA CHART</w:t>
                      </w:r>
                    </w:p>
                  </w:txbxContent>
                </v:textbox>
              </v:roundrect>
            </w:pict>
          </mc:Fallback>
        </mc:AlternateContent>
      </w:r>
      <w:r w:rsidR="00C62EFA" w:rsidRPr="00343469">
        <w:rPr>
          <w:rFonts w:ascii="Times New Roman" w:hAnsi="Times New Roman" w:cs="Times New Roman"/>
          <w:sz w:val="27"/>
          <w:szCs w:val="27"/>
        </w:rPr>
        <w:t>LINE CHART</w:t>
      </w:r>
    </w:p>
    <w:p w14:paraId="7DAEC337" w14:textId="5C489DD4" w:rsidR="00F63408" w:rsidRPr="00343469" w:rsidRDefault="00C62EFA" w:rsidP="00290EF0">
      <w:pPr>
        <w:rPr>
          <w:rFonts w:ascii="Times New Roman" w:hAnsi="Times New Roman" w:cs="Times New Roman"/>
          <w:sz w:val="27"/>
          <w:szCs w:val="27"/>
        </w:rPr>
      </w:pPr>
      <w:r w:rsidRPr="00343469">
        <w:rPr>
          <w:rFonts w:ascii="Times New Roman" w:hAnsi="Times New Roman" w:cs="Times New Roman"/>
          <w:sz w:val="27"/>
          <w:szCs w:val="27"/>
        </w:rPr>
        <w:t xml:space="preserve">                                                                                        AREA CHART                                 BAR CHART</w:t>
      </w:r>
    </w:p>
    <w:p w14:paraId="48F14C0C" w14:textId="6DAE5B77" w:rsidR="00F63408" w:rsidRPr="00343469" w:rsidRDefault="00C62EFA" w:rsidP="00290EF0">
      <w:pPr>
        <w:rPr>
          <w:rFonts w:ascii="Times New Roman" w:hAnsi="Times New Roman" w:cs="Times New Roman"/>
          <w:sz w:val="27"/>
          <w:szCs w:val="27"/>
        </w:rPr>
      </w:pPr>
      <w:r w:rsidRPr="00343469">
        <w:rPr>
          <w:rFonts w:ascii="Times New Roman" w:hAnsi="Times New Roman" w:cs="Times New Roman"/>
          <w:noProof/>
          <w:sz w:val="27"/>
          <w:szCs w:val="27"/>
        </w:rPr>
        <mc:AlternateContent>
          <mc:Choice Requires="wps">
            <w:drawing>
              <wp:anchor distT="0" distB="0" distL="114300" distR="114300" simplePos="0" relativeHeight="251757568" behindDoc="0" locked="0" layoutInCell="1" allowOverlap="1" wp14:anchorId="54F7C57D" wp14:editId="3E1BA354">
                <wp:simplePos x="0" y="0"/>
                <wp:positionH relativeFrom="column">
                  <wp:posOffset>5742214</wp:posOffset>
                </wp:positionH>
                <wp:positionV relativeFrom="paragraph">
                  <wp:posOffset>50709</wp:posOffset>
                </wp:positionV>
                <wp:extent cx="65315" cy="1850572"/>
                <wp:effectExtent l="95250" t="38100" r="68580" b="73660"/>
                <wp:wrapNone/>
                <wp:docPr id="1690584753" name="Straight Arrow Connector 7"/>
                <wp:cNvGraphicFramePr/>
                <a:graphic xmlns:a="http://schemas.openxmlformats.org/drawingml/2006/main">
                  <a:graphicData uri="http://schemas.microsoft.com/office/word/2010/wordprocessingShape">
                    <wps:wsp>
                      <wps:cNvCnPr/>
                      <wps:spPr>
                        <a:xfrm flipH="1" flipV="1">
                          <a:off x="0" y="0"/>
                          <a:ext cx="65315" cy="18505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9C91398" id="Straight Arrow Connector 7" o:spid="_x0000_s1026" type="#_x0000_t32" style="position:absolute;margin-left:452.15pt;margin-top:4pt;width:5.15pt;height:145.7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" strokecolor="#4f81bd [3204]" strokeweight="2pt">
                <v:stroke endarrow="block"/>
                <v:shadow on="t" color="black" opacity="24903f" origin=",.5" offset="0,.55556mm"/>
              </v:shape>
            </w:pict>
          </mc:Fallback>
        </mc:AlternateContent>
      </w:r>
      <w:r w:rsidRPr="00343469">
        <w:rPr>
          <w:rFonts w:ascii="Times New Roman" w:hAnsi="Times New Roman" w:cs="Times New Roman"/>
          <w:noProof/>
          <w:sz w:val="27"/>
          <w:szCs w:val="27"/>
        </w:rPr>
        <mc:AlternateContent>
          <mc:Choice Requires="wps">
            <w:drawing>
              <wp:anchor distT="0" distB="0" distL="114300" distR="114300" simplePos="0" relativeHeight="251756544" behindDoc="0" locked="0" layoutInCell="1" allowOverlap="1" wp14:anchorId="1E4FF7AA" wp14:editId="1179DC68">
                <wp:simplePos x="0" y="0"/>
                <wp:positionH relativeFrom="column">
                  <wp:posOffset>3423557</wp:posOffset>
                </wp:positionH>
                <wp:positionV relativeFrom="paragraph">
                  <wp:posOffset>159566</wp:posOffset>
                </wp:positionV>
                <wp:extent cx="228600" cy="1905000"/>
                <wp:effectExtent l="76200" t="38100" r="76200" b="76200"/>
                <wp:wrapNone/>
                <wp:docPr id="1213904807" name="Straight Arrow Connector 6"/>
                <wp:cNvGraphicFramePr/>
                <a:graphic xmlns:a="http://schemas.openxmlformats.org/drawingml/2006/main">
                  <a:graphicData uri="http://schemas.microsoft.com/office/word/2010/wordprocessingShape">
                    <wps:wsp>
                      <wps:cNvCnPr/>
                      <wps:spPr>
                        <a:xfrm flipH="1" flipV="1">
                          <a:off x="0" y="0"/>
                          <a:ext cx="228600" cy="1905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2DE575" id="Straight Arrow Connector 6" o:spid="_x0000_s1026" type="#_x0000_t32" style="position:absolute;margin-left:269.55pt;margin-top:12.55pt;width:18pt;height:150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" strokecolor="#4f81bd [3204]" strokeweight="2pt">
                <v:stroke endarrow="block"/>
                <v:shadow on="t" color="black" opacity="24903f" origin=",.5" offset="0,.55556mm"/>
              </v:shape>
            </w:pict>
          </mc:Fallback>
        </mc:AlternateContent>
      </w:r>
      <w:r w:rsidRPr="00343469">
        <w:rPr>
          <w:rFonts w:ascii="Times New Roman" w:hAnsi="Times New Roman" w:cs="Times New Roman"/>
          <w:noProof/>
          <w:sz w:val="27"/>
          <w:szCs w:val="27"/>
        </w:rPr>
        <mc:AlternateContent>
          <mc:Choice Requires="wps">
            <w:drawing>
              <wp:anchor distT="0" distB="0" distL="114300" distR="114300" simplePos="0" relativeHeight="251755520" behindDoc="0" locked="0" layoutInCell="1" allowOverlap="1" wp14:anchorId="02BEE4AA" wp14:editId="24C40766">
                <wp:simplePos x="0" y="0"/>
                <wp:positionH relativeFrom="column">
                  <wp:posOffset>353786</wp:posOffset>
                </wp:positionH>
                <wp:positionV relativeFrom="paragraph">
                  <wp:posOffset>137795</wp:posOffset>
                </wp:positionV>
                <wp:extent cx="718457" cy="1719943"/>
                <wp:effectExtent l="57150" t="38100" r="62865" b="90170"/>
                <wp:wrapNone/>
                <wp:docPr id="1817481017" name="Straight Arrow Connector 5"/>
                <wp:cNvGraphicFramePr/>
                <a:graphic xmlns:a="http://schemas.openxmlformats.org/drawingml/2006/main">
                  <a:graphicData uri="http://schemas.microsoft.com/office/word/2010/wordprocessingShape">
                    <wps:wsp>
                      <wps:cNvCnPr/>
                      <wps:spPr>
                        <a:xfrm flipH="1" flipV="1">
                          <a:off x="0" y="0"/>
                          <a:ext cx="718457" cy="171994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A71431" id="Straight Arrow Connector 5" o:spid="_x0000_s1026" type="#_x0000_t32" style="position:absolute;margin-left:27.85pt;margin-top:10.85pt;width:56.55pt;height:135.45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" strokecolor="#4f81bd [3204]" strokeweight="2pt">
                <v:stroke endarrow="block"/>
                <v:shadow on="t" color="black" opacity="24903f" origin=",.5" offset="0,.55556mm"/>
              </v:shape>
            </w:pict>
          </mc:Fallback>
        </mc:AlternateContent>
      </w:r>
    </w:p>
    <w:p w14:paraId="3A87511B" w14:textId="63B30C0B" w:rsidR="00F63408" w:rsidRPr="00343469" w:rsidRDefault="00F63408" w:rsidP="00290EF0">
      <w:pPr>
        <w:rPr>
          <w:rFonts w:ascii="Times New Roman" w:hAnsi="Times New Roman" w:cs="Times New Roman"/>
          <w:sz w:val="27"/>
          <w:szCs w:val="27"/>
        </w:rPr>
      </w:pPr>
    </w:p>
    <w:p w14:paraId="3AD70D0C" w14:textId="615A32DB" w:rsidR="00F63408" w:rsidRPr="00343469" w:rsidRDefault="00F63408" w:rsidP="00290EF0">
      <w:pPr>
        <w:rPr>
          <w:rFonts w:ascii="Times New Roman" w:hAnsi="Times New Roman" w:cs="Times New Roman"/>
          <w:sz w:val="27"/>
          <w:szCs w:val="27"/>
        </w:rPr>
      </w:pPr>
    </w:p>
    <w:p w14:paraId="4779EDD2" w14:textId="1A484C8B" w:rsidR="00F63408" w:rsidRPr="00343469" w:rsidRDefault="003D14AD" w:rsidP="00290EF0">
      <w:pPr>
        <w:rPr>
          <w:rFonts w:ascii="Times New Roman" w:hAnsi="Times New Roman" w:cs="Times New Roman"/>
          <w:sz w:val="27"/>
          <w:szCs w:val="27"/>
        </w:rPr>
      </w:pPr>
      <w:r w:rsidRPr="00343469">
        <w:rPr>
          <w:rFonts w:ascii="Times New Roman" w:hAnsi="Times New Roman" w:cs="Times New Roman"/>
          <w:noProof/>
          <w:sz w:val="27"/>
          <w:szCs w:val="27"/>
        </w:rPr>
        <mc:AlternateContent>
          <mc:Choice Requires="wps">
            <w:drawing>
              <wp:anchor distT="0" distB="0" distL="114300" distR="114300" simplePos="0" relativeHeight="251667968" behindDoc="0" locked="0" layoutInCell="1" allowOverlap="1" wp14:anchorId="1FA27C5F" wp14:editId="2AA52999">
                <wp:simplePos x="0" y="0"/>
                <wp:positionH relativeFrom="column">
                  <wp:posOffset>2258333</wp:posOffset>
                </wp:positionH>
                <wp:positionV relativeFrom="paragraph">
                  <wp:posOffset>3366770</wp:posOffset>
                </wp:positionV>
                <wp:extent cx="228600" cy="1752600"/>
                <wp:effectExtent l="38100" t="19050" r="57150" b="95250"/>
                <wp:wrapNone/>
                <wp:docPr id="73646969" name="Straight Arrow Connector 8"/>
                <wp:cNvGraphicFramePr/>
                <a:graphic xmlns:a="http://schemas.openxmlformats.org/drawingml/2006/main">
                  <a:graphicData uri="http://schemas.microsoft.com/office/word/2010/wordprocessingShape">
                    <wps:wsp>
                      <wps:cNvCnPr/>
                      <wps:spPr>
                        <a:xfrm>
                          <a:off x="0" y="0"/>
                          <a:ext cx="228600" cy="1752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1D33F4" id="Straight Arrow Connector 8" o:spid="_x0000_s1026" type="#_x0000_t32" style="position:absolute;margin-left:177.8pt;margin-top:265.1pt;width:18pt;height:138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" strokecolor="#4f81bd [3204]" strokeweight="2pt">
                <v:stroke endarrow="block"/>
                <v:shadow on="t" color="black" opacity="24903f" origin=",.5" offset="0,.55556mm"/>
              </v:shape>
            </w:pict>
          </mc:Fallback>
        </mc:AlternateContent>
      </w:r>
      <w:r w:rsidR="00C62EFA" w:rsidRPr="00343469">
        <w:rPr>
          <w:rFonts w:ascii="Times New Roman" w:hAnsi="Times New Roman" w:cs="Times New Roman"/>
          <w:noProof/>
          <w:sz w:val="27"/>
          <w:szCs w:val="27"/>
        </w:rPr>
        <mc:AlternateContent>
          <mc:Choice Requires="wps">
            <w:drawing>
              <wp:anchor distT="0" distB="0" distL="114300" distR="114300" simplePos="0" relativeHeight="251677184" behindDoc="0" locked="0" layoutInCell="1" allowOverlap="1" wp14:anchorId="386D0028" wp14:editId="2E656B10">
                <wp:simplePos x="0" y="0"/>
                <wp:positionH relativeFrom="column">
                  <wp:posOffset>582386</wp:posOffset>
                </wp:positionH>
                <wp:positionV relativeFrom="paragraph">
                  <wp:posOffset>2506979</wp:posOffset>
                </wp:positionV>
                <wp:extent cx="413657" cy="2797629"/>
                <wp:effectExtent l="38100" t="38100" r="43815" b="136525"/>
                <wp:wrapNone/>
                <wp:docPr id="1140513888" name="Connector: Elbow 13"/>
                <wp:cNvGraphicFramePr/>
                <a:graphic xmlns:a="http://schemas.openxmlformats.org/drawingml/2006/main">
                  <a:graphicData uri="http://schemas.microsoft.com/office/word/2010/wordprocessingShape">
                    <wps:wsp>
                      <wps:cNvCnPr/>
                      <wps:spPr>
                        <a:xfrm>
                          <a:off x="0" y="0"/>
                          <a:ext cx="413657" cy="2797629"/>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789B26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45.85pt;margin-top:197.4pt;width:32.55pt;height:220.3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" strokecolor="#4f81bd [3204]" strokeweight="2pt">
                <v:stroke endarrow="block"/>
                <v:shadow on="t" color="black" opacity="24903f" origin=",.5" offset="0,.55556mm"/>
              </v:shape>
            </w:pict>
          </mc:Fallback>
        </mc:AlternateContent>
      </w:r>
      <w:r w:rsidR="00C62EFA" w:rsidRPr="00343469">
        <w:rPr>
          <w:rFonts w:ascii="Times New Roman" w:hAnsi="Times New Roman" w:cs="Times New Roman"/>
          <w:noProof/>
          <w:sz w:val="27"/>
          <w:szCs w:val="27"/>
        </w:rPr>
        <mc:AlternateContent>
          <mc:Choice Requires="wps">
            <w:drawing>
              <wp:anchor distT="0" distB="0" distL="114300" distR="114300" simplePos="0" relativeHeight="251674112" behindDoc="0" locked="0" layoutInCell="1" allowOverlap="1" wp14:anchorId="6C7C11C7" wp14:editId="3E5BE435">
                <wp:simplePos x="0" y="0"/>
                <wp:positionH relativeFrom="column">
                  <wp:posOffset>6155871</wp:posOffset>
                </wp:positionH>
                <wp:positionV relativeFrom="paragraph">
                  <wp:posOffset>3606436</wp:posOffset>
                </wp:positionV>
                <wp:extent cx="10886" cy="2013857"/>
                <wp:effectExtent l="95250" t="19050" r="84455" b="81915"/>
                <wp:wrapNone/>
                <wp:docPr id="1287093697" name="Straight Arrow Connector 11"/>
                <wp:cNvGraphicFramePr/>
                <a:graphic xmlns:a="http://schemas.openxmlformats.org/drawingml/2006/main">
                  <a:graphicData uri="http://schemas.microsoft.com/office/word/2010/wordprocessingShape">
                    <wps:wsp>
                      <wps:cNvCnPr/>
                      <wps:spPr>
                        <a:xfrm flipH="1">
                          <a:off x="0" y="0"/>
                          <a:ext cx="10886" cy="201385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890D8D" id="Straight Arrow Connector 11" o:spid="_x0000_s1026" type="#_x0000_t32" style="position:absolute;margin-left:484.7pt;margin-top:283.95pt;width:.85pt;height:158.55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87xgEAANkDAAAOAAAAZHJzL2Uyb0RvYy54bWysU9uO0zAQfUfiHyy/06RF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" strokecolor="#4f81bd [3204]" strokeweight="2pt">
                <v:stroke endarrow="block"/>
                <v:shadow on="t" color="black" opacity="24903f" origin=",.5" offset="0,.55556mm"/>
              </v:shape>
            </w:pict>
          </mc:Fallback>
        </mc:AlternateContent>
      </w:r>
      <w:r w:rsidR="00C62EFA" w:rsidRPr="00343469">
        <w:rPr>
          <w:rFonts w:ascii="Times New Roman" w:hAnsi="Times New Roman" w:cs="Times New Roman"/>
          <w:noProof/>
          <w:sz w:val="27"/>
          <w:szCs w:val="27"/>
        </w:rPr>
        <mc:AlternateContent>
          <mc:Choice Requires="wps">
            <w:drawing>
              <wp:anchor distT="0" distB="0" distL="114300" distR="114300" simplePos="0" relativeHeight="251672064" behindDoc="0" locked="0" layoutInCell="1" allowOverlap="1" wp14:anchorId="6152B59B" wp14:editId="1D9138FF">
                <wp:simplePos x="0" y="0"/>
                <wp:positionH relativeFrom="column">
                  <wp:posOffset>5927271</wp:posOffset>
                </wp:positionH>
                <wp:positionV relativeFrom="paragraph">
                  <wp:posOffset>3454036</wp:posOffset>
                </wp:positionV>
                <wp:extent cx="195943" cy="2188029"/>
                <wp:effectExtent l="38100" t="19050" r="109220" b="98425"/>
                <wp:wrapNone/>
                <wp:docPr id="94444400" name="Straight Arrow Connector 10"/>
                <wp:cNvGraphicFramePr/>
                <a:graphic xmlns:a="http://schemas.openxmlformats.org/drawingml/2006/main">
                  <a:graphicData uri="http://schemas.microsoft.com/office/word/2010/wordprocessingShape">
                    <wps:wsp>
                      <wps:cNvCnPr/>
                      <wps:spPr>
                        <a:xfrm>
                          <a:off x="0" y="0"/>
                          <a:ext cx="195943" cy="218802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EB10A7E" id="Straight Arrow Connector 10" o:spid="_x0000_s1026" type="#_x0000_t32" style="position:absolute;margin-left:466.7pt;margin-top:271.95pt;width:15.45pt;height:172.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" strokecolor="#4f81bd [3204]" strokeweight="2pt">
                <v:stroke endarrow="block"/>
                <v:shadow on="t" color="black" opacity="24903f" origin=",.5" offset="0,.55556mm"/>
              </v:shape>
            </w:pict>
          </mc:Fallback>
        </mc:AlternateContent>
      </w:r>
      <w:r w:rsidR="00C62EFA" w:rsidRPr="00343469">
        <w:rPr>
          <w:rFonts w:ascii="Times New Roman" w:hAnsi="Times New Roman" w:cs="Times New Roman"/>
          <w:noProof/>
          <w:sz w:val="27"/>
          <w:szCs w:val="27"/>
        </w:rPr>
        <mc:AlternateContent>
          <mc:Choice Requires="wps">
            <w:drawing>
              <wp:anchor distT="0" distB="0" distL="114300" distR="114300" simplePos="0" relativeHeight="251670016" behindDoc="0" locked="0" layoutInCell="1" allowOverlap="1" wp14:anchorId="25B363D8" wp14:editId="13B9A5C1">
                <wp:simplePos x="0" y="0"/>
                <wp:positionH relativeFrom="column">
                  <wp:posOffset>4490357</wp:posOffset>
                </wp:positionH>
                <wp:positionV relativeFrom="paragraph">
                  <wp:posOffset>3268979</wp:posOffset>
                </wp:positionV>
                <wp:extent cx="293914" cy="1872343"/>
                <wp:effectExtent l="38100" t="19050" r="106680" b="90170"/>
                <wp:wrapNone/>
                <wp:docPr id="1967378504" name="Straight Arrow Connector 9"/>
                <wp:cNvGraphicFramePr/>
                <a:graphic xmlns:a="http://schemas.openxmlformats.org/drawingml/2006/main">
                  <a:graphicData uri="http://schemas.microsoft.com/office/word/2010/wordprocessingShape">
                    <wps:wsp>
                      <wps:cNvCnPr/>
                      <wps:spPr>
                        <a:xfrm>
                          <a:off x="0" y="0"/>
                          <a:ext cx="293914" cy="187234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8D22C1" id="Straight Arrow Connector 9" o:spid="_x0000_s1026" type="#_x0000_t32" style="position:absolute;margin-left:353.55pt;margin-top:257.4pt;width:23.15pt;height:147.4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" strokecolor="#4f81bd [3204]" strokeweight="2pt">
                <v:stroke endarrow="block"/>
                <v:shadow on="t" color="black" opacity="24903f" origin=",.5" offset="0,.55556mm"/>
              </v:shape>
            </w:pict>
          </mc:Fallback>
        </mc:AlternateContent>
      </w:r>
      <w:r w:rsidR="00C62EFA" w:rsidRPr="00343469">
        <w:rPr>
          <w:rFonts w:ascii="Times New Roman" w:hAnsi="Times New Roman" w:cs="Times New Roman"/>
          <w:noProof/>
          <w:sz w:val="27"/>
          <w:szCs w:val="27"/>
        </w:rPr>
        <w:drawing>
          <wp:anchor distT="0" distB="0" distL="114300" distR="114300" simplePos="0" relativeHeight="251664896" behindDoc="1" locked="0" layoutInCell="1" allowOverlap="1" wp14:anchorId="202990BB" wp14:editId="4B01998E">
            <wp:simplePos x="0" y="0"/>
            <wp:positionH relativeFrom="margin">
              <wp:posOffset>95250</wp:posOffset>
            </wp:positionH>
            <wp:positionV relativeFrom="paragraph">
              <wp:posOffset>381000</wp:posOffset>
            </wp:positionV>
            <wp:extent cx="6629400" cy="3533775"/>
            <wp:effectExtent l="76200" t="76200" r="133350" b="142875"/>
            <wp:wrapTight wrapText="bothSides">
              <wp:wrapPolygon edited="0">
                <wp:start x="-124" y="-466"/>
                <wp:lineTo x="-248" y="-349"/>
                <wp:lineTo x="-248" y="21891"/>
                <wp:lineTo x="-124" y="22357"/>
                <wp:lineTo x="21848" y="22357"/>
                <wp:lineTo x="21972" y="22008"/>
                <wp:lineTo x="21972" y="1514"/>
                <wp:lineTo x="21848" y="-233"/>
                <wp:lineTo x="21848" y="-466"/>
                <wp:lineTo x="-124" y="-466"/>
              </wp:wrapPolygon>
            </wp:wrapTight>
            <wp:docPr id="7274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3750" name=""/>
                    <pic:cNvPicPr/>
                  </pic:nvPicPr>
                  <pic:blipFill>
                    <a:blip r:embed="rId18"/>
                    <a:stretch>
                      <a:fillRect/>
                    </a:stretch>
                  </pic:blipFill>
                  <pic:spPr>
                    <a:xfrm>
                      <a:off x="0" y="0"/>
                      <a:ext cx="6629400" cy="353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15F8172" w14:textId="5DE850A1" w:rsidR="00F63408" w:rsidRPr="00343469" w:rsidRDefault="00F63408" w:rsidP="00290EF0">
      <w:pPr>
        <w:rPr>
          <w:rFonts w:ascii="Times New Roman" w:hAnsi="Times New Roman" w:cs="Times New Roman"/>
          <w:sz w:val="27"/>
          <w:szCs w:val="27"/>
        </w:rPr>
      </w:pPr>
    </w:p>
    <w:p w14:paraId="335A8AFD" w14:textId="0EB5ED64" w:rsidR="00F63408" w:rsidRPr="00343469" w:rsidRDefault="00F63408" w:rsidP="00290EF0">
      <w:pPr>
        <w:rPr>
          <w:rFonts w:ascii="Times New Roman" w:hAnsi="Times New Roman" w:cs="Times New Roman"/>
          <w:sz w:val="27"/>
          <w:szCs w:val="27"/>
        </w:rPr>
      </w:pPr>
    </w:p>
    <w:p w14:paraId="243FF70A" w14:textId="77777777" w:rsidR="00F63408" w:rsidRPr="00343469" w:rsidRDefault="00F63408" w:rsidP="00290EF0">
      <w:pPr>
        <w:rPr>
          <w:rFonts w:ascii="Times New Roman" w:hAnsi="Times New Roman" w:cs="Times New Roman"/>
          <w:sz w:val="27"/>
          <w:szCs w:val="27"/>
        </w:rPr>
      </w:pPr>
    </w:p>
    <w:p w14:paraId="041A5171" w14:textId="77777777" w:rsidR="00F63408" w:rsidRPr="00343469" w:rsidRDefault="00F63408" w:rsidP="00290EF0">
      <w:pPr>
        <w:rPr>
          <w:rFonts w:ascii="Times New Roman" w:hAnsi="Times New Roman" w:cs="Times New Roman"/>
          <w:sz w:val="27"/>
          <w:szCs w:val="27"/>
        </w:rPr>
      </w:pPr>
    </w:p>
    <w:p w14:paraId="70701F53" w14:textId="0F009D17" w:rsidR="00F63408" w:rsidRPr="00343469" w:rsidRDefault="00105ED7" w:rsidP="00290EF0">
      <w:pPr>
        <w:rPr>
          <w:rFonts w:ascii="Times New Roman" w:hAnsi="Times New Roman" w:cs="Times New Roman"/>
          <w:sz w:val="27"/>
          <w:szCs w:val="27"/>
        </w:rPr>
      </w:pPr>
      <w:r w:rsidRPr="00343469">
        <w:rPr>
          <w:rFonts w:ascii="Times New Roman" w:hAnsi="Times New Roman" w:cs="Times New Roman"/>
          <w:noProof/>
          <w:sz w:val="27"/>
          <w:szCs w:val="27"/>
        </w:rPr>
        <mc:AlternateContent>
          <mc:Choice Requires="wps">
            <w:drawing>
              <wp:anchor distT="0" distB="0" distL="114300" distR="114300" simplePos="0" relativeHeight="251767808" behindDoc="0" locked="0" layoutInCell="1" allowOverlap="1" wp14:anchorId="2597235E" wp14:editId="7EBB5CC5">
                <wp:simplePos x="0" y="0"/>
                <wp:positionH relativeFrom="column">
                  <wp:posOffset>2566307</wp:posOffset>
                </wp:positionH>
                <wp:positionV relativeFrom="paragraph">
                  <wp:posOffset>188686</wp:posOffset>
                </wp:positionV>
                <wp:extent cx="1164771" cy="405493"/>
                <wp:effectExtent l="0" t="0" r="16510" b="13970"/>
                <wp:wrapNone/>
                <wp:docPr id="851335590" name="Rectangle: Rounded Corners 18"/>
                <wp:cNvGraphicFramePr/>
                <a:graphic xmlns:a="http://schemas.openxmlformats.org/drawingml/2006/main">
                  <a:graphicData uri="http://schemas.microsoft.com/office/word/2010/wordprocessingShape">
                    <wps:wsp>
                      <wps:cNvSpPr/>
                      <wps:spPr>
                        <a:xfrm>
                          <a:off x="0" y="0"/>
                          <a:ext cx="1164771" cy="405493"/>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E20A001" w14:textId="19210CDC" w:rsidR="00105ED7" w:rsidRDefault="00105ED7" w:rsidP="00105ED7">
                            <w:pPr>
                              <w:jc w:val="center"/>
                            </w:pPr>
                            <w:r>
                              <w:rPr>
                                <w:rFonts w:cstheme="minorHAnsi"/>
                                <w:sz w:val="27"/>
                                <w:szCs w:val="27"/>
                              </w:rPr>
                              <w:t xml:space="preserve">PIE CHART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97235E" id="Rectangle: Rounded Corners 18" o:spid="_x0000_s1029" style="position:absolute;margin-left:202.05pt;margin-top:14.85pt;width:91.7pt;height:31.9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" fillcolor="#f79646 [3209]" strokecolor="#2d1502 [489]" strokeweight="2pt">
                <v:textbox>
                  <w:txbxContent>
                    <w:p w14:paraId="3E20A001" w14:textId="19210CDC" w:rsidR="00105ED7" w:rsidRDefault="00105ED7" w:rsidP="00105ED7">
                      <w:pPr>
                        <w:jc w:val="center"/>
                      </w:pPr>
                      <w:r>
                        <w:rPr>
                          <w:rFonts w:cstheme="minorHAnsi"/>
                          <w:sz w:val="27"/>
                          <w:szCs w:val="27"/>
                        </w:rPr>
                        <w:t xml:space="preserve">PIE CHART                             </w:t>
                      </w:r>
                    </w:p>
                  </w:txbxContent>
                </v:textbox>
              </v:roundrect>
            </w:pict>
          </mc:Fallback>
        </mc:AlternateContent>
      </w:r>
    </w:p>
    <w:p w14:paraId="67F7FD62" w14:textId="2FD11454" w:rsidR="00F63408" w:rsidRPr="00343469" w:rsidRDefault="00105ED7" w:rsidP="00290EF0">
      <w:pPr>
        <w:rPr>
          <w:rFonts w:ascii="Times New Roman" w:hAnsi="Times New Roman" w:cs="Times New Roman"/>
          <w:sz w:val="27"/>
          <w:szCs w:val="27"/>
        </w:rPr>
      </w:pPr>
      <w:r w:rsidRPr="00343469">
        <w:rPr>
          <w:rFonts w:ascii="Times New Roman" w:hAnsi="Times New Roman" w:cs="Times New Roman"/>
          <w:noProof/>
          <w:sz w:val="27"/>
          <w:szCs w:val="27"/>
        </w:rPr>
        <mc:AlternateContent>
          <mc:Choice Requires="wps">
            <w:drawing>
              <wp:anchor distT="0" distB="0" distL="114300" distR="114300" simplePos="0" relativeHeight="251768832" behindDoc="0" locked="0" layoutInCell="1" allowOverlap="1" wp14:anchorId="0305B8DB" wp14:editId="3BBC1BA1">
                <wp:simplePos x="0" y="0"/>
                <wp:positionH relativeFrom="column">
                  <wp:posOffset>4359729</wp:posOffset>
                </wp:positionH>
                <wp:positionV relativeFrom="paragraph">
                  <wp:posOffset>183969</wp:posOffset>
                </wp:positionV>
                <wp:extent cx="1461407" cy="432254"/>
                <wp:effectExtent l="57150" t="19050" r="81915" b="101600"/>
                <wp:wrapNone/>
                <wp:docPr id="479140957" name="Rectangle: Rounded Corners 19"/>
                <wp:cNvGraphicFramePr/>
                <a:graphic xmlns:a="http://schemas.openxmlformats.org/drawingml/2006/main">
                  <a:graphicData uri="http://schemas.microsoft.com/office/word/2010/wordprocessingShape">
                    <wps:wsp>
                      <wps:cNvSpPr/>
                      <wps:spPr>
                        <a:xfrm>
                          <a:off x="0" y="0"/>
                          <a:ext cx="1461407" cy="432254"/>
                        </a:xfrm>
                        <a:prstGeom prst="roundRect">
                          <a:avLst/>
                        </a:prstGeom>
                        <a:solidFill>
                          <a:schemeClr val="tx2">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4981E21" w14:textId="7E21BD4A" w:rsidR="00105ED7" w:rsidRDefault="00105ED7" w:rsidP="00105ED7">
                            <w:pPr>
                              <w:jc w:val="center"/>
                            </w:pPr>
                            <w:r>
                              <w:rPr>
                                <w:rFonts w:cstheme="minorHAnsi"/>
                                <w:sz w:val="27"/>
                                <w:szCs w:val="27"/>
                              </w:rPr>
                              <w:t>COMBO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05B8DB" id="Rectangle: Rounded Corners 19" o:spid="_x0000_s1030" style="position:absolute;margin-left:343.3pt;margin-top:14.5pt;width:115.05pt;height:34.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" fillcolor="#17365d [2415]" strokecolor="#4579b8 [3044]">
                <v:shadow on="t" color="black" opacity="22937f" origin=",.5" offset="0,.63889mm"/>
                <v:textbox>
                  <w:txbxContent>
                    <w:p w14:paraId="24981E21" w14:textId="7E21BD4A" w:rsidR="00105ED7" w:rsidRDefault="00105ED7" w:rsidP="00105ED7">
                      <w:pPr>
                        <w:jc w:val="center"/>
                      </w:pPr>
                      <w:r>
                        <w:rPr>
                          <w:rFonts w:cstheme="minorHAnsi"/>
                          <w:sz w:val="27"/>
                          <w:szCs w:val="27"/>
                        </w:rPr>
                        <w:t>COMBO CHART</w:t>
                      </w:r>
                    </w:p>
                  </w:txbxContent>
                </v:textbox>
              </v:roundrect>
            </w:pict>
          </mc:Fallback>
        </mc:AlternateContent>
      </w:r>
      <w:r w:rsidRPr="00343469">
        <w:rPr>
          <w:rFonts w:ascii="Times New Roman" w:hAnsi="Times New Roman" w:cs="Times New Roman"/>
          <w:noProof/>
          <w:sz w:val="27"/>
          <w:szCs w:val="27"/>
        </w:rPr>
        <mc:AlternateContent>
          <mc:Choice Requires="wps">
            <w:drawing>
              <wp:anchor distT="0" distB="0" distL="114300" distR="114300" simplePos="0" relativeHeight="251766784" behindDoc="0" locked="0" layoutInCell="1" allowOverlap="1" wp14:anchorId="3DC8B2D1" wp14:editId="59789071">
                <wp:simplePos x="0" y="0"/>
                <wp:positionH relativeFrom="column">
                  <wp:posOffset>876300</wp:posOffset>
                </wp:positionH>
                <wp:positionV relativeFrom="paragraph">
                  <wp:posOffset>96883</wp:posOffset>
                </wp:positionV>
                <wp:extent cx="1123950" cy="481693"/>
                <wp:effectExtent l="0" t="0" r="19050" b="13970"/>
                <wp:wrapNone/>
                <wp:docPr id="1409137963" name="Rectangle: Rounded Corners 17"/>
                <wp:cNvGraphicFramePr/>
                <a:graphic xmlns:a="http://schemas.openxmlformats.org/drawingml/2006/main">
                  <a:graphicData uri="http://schemas.microsoft.com/office/word/2010/wordprocessingShape">
                    <wps:wsp>
                      <wps:cNvSpPr/>
                      <wps:spPr>
                        <a:xfrm>
                          <a:off x="0" y="0"/>
                          <a:ext cx="1123950" cy="48169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8E1E" w14:textId="77B04FDD" w:rsidR="00105ED7" w:rsidRDefault="00105ED7" w:rsidP="00105ED7">
                            <w:pPr>
                              <w:jc w:val="center"/>
                            </w:pPr>
                            <w:r>
                              <w:rPr>
                                <w:rFonts w:cstheme="minorHAnsi"/>
                                <w:sz w:val="27"/>
                                <w:szCs w:val="27"/>
                              </w:rPr>
                              <w:t xml:space="preserve">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C8B2D1" id="Rectangle: Rounded Corners 17" o:spid="_x0000_s1031" style="position:absolute;margin-left:69pt;margin-top:7.65pt;width:88.5pt;height:37.95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" fillcolor="#4f81bd [3204]" strokecolor="#0a121c [484]" strokeweight="2pt">
                <v:textbox>
                  <w:txbxContent>
                    <w:p w14:paraId="74E68E1E" w14:textId="77B04FDD" w:rsidR="00105ED7" w:rsidRDefault="00105ED7" w:rsidP="00105ED7">
                      <w:pPr>
                        <w:jc w:val="center"/>
                      </w:pPr>
                      <w:r>
                        <w:rPr>
                          <w:rFonts w:cstheme="minorHAnsi"/>
                          <w:sz w:val="27"/>
                          <w:szCs w:val="27"/>
                        </w:rPr>
                        <w:t xml:space="preserve">OBJECT  </w:t>
                      </w:r>
                    </w:p>
                  </w:txbxContent>
                </v:textbox>
              </v:roundrect>
            </w:pict>
          </mc:Fallback>
        </mc:AlternateContent>
      </w:r>
    </w:p>
    <w:p w14:paraId="06D8F4DF" w14:textId="7F5BB99A" w:rsidR="00F63408" w:rsidRPr="00343469" w:rsidRDefault="00C62EFA" w:rsidP="00290EF0">
      <w:pPr>
        <w:rPr>
          <w:rFonts w:ascii="Times New Roman" w:hAnsi="Times New Roman" w:cs="Times New Roman"/>
          <w:sz w:val="27"/>
          <w:szCs w:val="27"/>
        </w:rPr>
      </w:pPr>
      <w:r w:rsidRPr="00343469">
        <w:rPr>
          <w:rFonts w:ascii="Times New Roman" w:hAnsi="Times New Roman" w:cs="Times New Roman"/>
          <w:sz w:val="27"/>
          <w:szCs w:val="27"/>
        </w:rPr>
        <w:t xml:space="preserve">                            OBJECT</w:t>
      </w:r>
      <w:r w:rsidR="003D14AD" w:rsidRPr="00343469">
        <w:rPr>
          <w:rFonts w:ascii="Times New Roman" w:hAnsi="Times New Roman" w:cs="Times New Roman"/>
          <w:sz w:val="27"/>
          <w:szCs w:val="27"/>
        </w:rPr>
        <w:t xml:space="preserve">                           PIE CHART                             COMBO CHART</w:t>
      </w:r>
    </w:p>
    <w:p w14:paraId="6ADBB213" w14:textId="77777777" w:rsidR="00F63408" w:rsidRPr="00343469" w:rsidRDefault="00F63408" w:rsidP="00290EF0">
      <w:pPr>
        <w:rPr>
          <w:rFonts w:ascii="Times New Roman" w:hAnsi="Times New Roman" w:cs="Times New Roman"/>
          <w:sz w:val="27"/>
          <w:szCs w:val="27"/>
        </w:rPr>
      </w:pPr>
    </w:p>
    <w:p w14:paraId="2BE10ECF" w14:textId="77777777" w:rsidR="00F63408" w:rsidRPr="00343469" w:rsidRDefault="00F63408" w:rsidP="00290EF0">
      <w:pPr>
        <w:rPr>
          <w:rFonts w:ascii="Times New Roman" w:hAnsi="Times New Roman" w:cs="Times New Roman"/>
          <w:sz w:val="27"/>
          <w:szCs w:val="27"/>
        </w:rPr>
      </w:pPr>
    </w:p>
    <w:p w14:paraId="06E397AF" w14:textId="329AE832" w:rsidR="00F63408" w:rsidRPr="00343469" w:rsidRDefault="00105ED7" w:rsidP="00290EF0">
      <w:pPr>
        <w:rPr>
          <w:rFonts w:ascii="Times New Roman" w:hAnsi="Times New Roman" w:cs="Times New Roman"/>
          <w:sz w:val="27"/>
          <w:szCs w:val="27"/>
        </w:rPr>
      </w:pPr>
      <w:r w:rsidRPr="00343469">
        <w:rPr>
          <w:rFonts w:ascii="Times New Roman" w:hAnsi="Times New Roman" w:cs="Times New Roman"/>
          <w:noProof/>
          <w:sz w:val="27"/>
          <w:szCs w:val="27"/>
        </w:rPr>
        <mc:AlternateContent>
          <mc:Choice Requires="wps">
            <w:drawing>
              <wp:anchor distT="0" distB="0" distL="114300" distR="114300" simplePos="0" relativeHeight="251769856" behindDoc="0" locked="0" layoutInCell="1" allowOverlap="1" wp14:anchorId="7BCA986F" wp14:editId="7852E0AC">
                <wp:simplePos x="0" y="0"/>
                <wp:positionH relativeFrom="column">
                  <wp:posOffset>5851071</wp:posOffset>
                </wp:positionH>
                <wp:positionV relativeFrom="paragraph">
                  <wp:posOffset>112123</wp:posOffset>
                </wp:positionV>
                <wp:extent cx="805543" cy="391886"/>
                <wp:effectExtent l="57150" t="19050" r="71120" b="103505"/>
                <wp:wrapNone/>
                <wp:docPr id="1324330051" name="Rectangle: Rounded Corners 20"/>
                <wp:cNvGraphicFramePr/>
                <a:graphic xmlns:a="http://schemas.openxmlformats.org/drawingml/2006/main">
                  <a:graphicData uri="http://schemas.microsoft.com/office/word/2010/wordprocessingShape">
                    <wps:wsp>
                      <wps:cNvSpPr/>
                      <wps:spPr>
                        <a:xfrm>
                          <a:off x="0" y="0"/>
                          <a:ext cx="805543" cy="391886"/>
                        </a:xfrm>
                        <a:prstGeom prst="roundRect">
                          <a:avLst/>
                        </a:prstGeom>
                        <a:solidFill>
                          <a:srgbClr val="FFC000"/>
                        </a:solidFill>
                      </wps:spPr>
                      <wps:style>
                        <a:lnRef idx="1">
                          <a:schemeClr val="accent1"/>
                        </a:lnRef>
                        <a:fillRef idx="3">
                          <a:schemeClr val="accent1"/>
                        </a:fillRef>
                        <a:effectRef idx="2">
                          <a:schemeClr val="accent1"/>
                        </a:effectRef>
                        <a:fontRef idx="minor">
                          <a:schemeClr val="lt1"/>
                        </a:fontRef>
                      </wps:style>
                      <wps:txbx>
                        <w:txbxContent>
                          <w:p w14:paraId="4893801D" w14:textId="5D4153A0" w:rsidR="00105ED7" w:rsidRDefault="00105ED7" w:rsidP="00105ED7">
                            <w:pPr>
                              <w:jc w:val="center"/>
                            </w:pPr>
                            <w:r>
                              <w:rPr>
                                <w:rFonts w:cstheme="minorHAnsi"/>
                                <w:sz w:val="27"/>
                                <w:szCs w:val="27"/>
                              </w:rPr>
                              <w:t>SLICER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CA986F" id="Rectangle: Rounded Corners 20" o:spid="_x0000_s1032" style="position:absolute;margin-left:460.7pt;margin-top:8.85pt;width:63.45pt;height:30.85pt;z-index:25176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" fillcolor="#ffc000" strokecolor="#4579b8 [3044]">
                <v:shadow on="t" color="black" opacity="22937f" origin=",.5" offset="0,.63889mm"/>
                <v:textbox>
                  <w:txbxContent>
                    <w:p w14:paraId="4893801D" w14:textId="5D4153A0" w:rsidR="00105ED7" w:rsidRDefault="00105ED7" w:rsidP="00105ED7">
                      <w:pPr>
                        <w:jc w:val="center"/>
                      </w:pPr>
                      <w:r>
                        <w:rPr>
                          <w:rFonts w:cstheme="minorHAnsi"/>
                          <w:sz w:val="27"/>
                          <w:szCs w:val="27"/>
                        </w:rPr>
                        <w:t>SLICER</w:t>
                      </w:r>
                    </w:p>
                  </w:txbxContent>
                </v:textbox>
              </v:roundrect>
            </w:pict>
          </mc:Fallback>
        </mc:AlternateContent>
      </w:r>
    </w:p>
    <w:p w14:paraId="57C12A11" w14:textId="7E1947B6" w:rsidR="00F63408" w:rsidRPr="00343469" w:rsidRDefault="003D14AD" w:rsidP="00290EF0">
      <w:pPr>
        <w:rPr>
          <w:rFonts w:ascii="Times New Roman" w:hAnsi="Times New Roman" w:cs="Times New Roman"/>
          <w:sz w:val="27"/>
          <w:szCs w:val="27"/>
        </w:rPr>
      </w:pPr>
      <w:r w:rsidRPr="00343469">
        <w:rPr>
          <w:rFonts w:ascii="Times New Roman" w:hAnsi="Times New Roman" w:cs="Times New Roman"/>
          <w:sz w:val="27"/>
          <w:szCs w:val="27"/>
        </w:rPr>
        <w:t xml:space="preserve">                                                                                                                                                               </w:t>
      </w:r>
      <w:r w:rsidR="0064657C" w:rsidRPr="00343469">
        <w:rPr>
          <w:rFonts w:ascii="Times New Roman" w:hAnsi="Times New Roman" w:cs="Times New Roman"/>
          <w:sz w:val="27"/>
          <w:szCs w:val="27"/>
        </w:rPr>
        <w:t>SLICER</w:t>
      </w:r>
    </w:p>
    <w:p w14:paraId="14A7C7E4" w14:textId="3A37D1CE" w:rsidR="0064657C" w:rsidRPr="00343469" w:rsidRDefault="00BD756A" w:rsidP="00BD756A">
      <w:pPr>
        <w:pStyle w:val="Heading1"/>
        <w:rPr>
          <w:rFonts w:ascii="Times New Roman" w:hAnsi="Times New Roman" w:cs="Times New Roman"/>
          <w:sz w:val="52"/>
          <w:szCs w:val="52"/>
        </w:rPr>
      </w:pPr>
      <w:r w:rsidRPr="00343469">
        <w:rPr>
          <w:rFonts w:ascii="Times New Roman" w:hAnsi="Times New Roman" w:cs="Times New Roman"/>
          <w:sz w:val="52"/>
          <w:szCs w:val="52"/>
        </w:rPr>
        <w:lastRenderedPageBreak/>
        <w:t xml:space="preserve">                         CONCLUSION</w:t>
      </w:r>
    </w:p>
    <w:p w14:paraId="11C5EF82" w14:textId="77777777" w:rsidR="00F63408" w:rsidRPr="00343469" w:rsidRDefault="00F63408" w:rsidP="00290EF0">
      <w:pPr>
        <w:rPr>
          <w:rFonts w:ascii="Times New Roman" w:hAnsi="Times New Roman" w:cs="Times New Roman"/>
          <w:sz w:val="27"/>
          <w:szCs w:val="27"/>
        </w:rPr>
      </w:pPr>
    </w:p>
    <w:p w14:paraId="236B695C" w14:textId="77777777" w:rsidR="00F63408" w:rsidRPr="00343469" w:rsidRDefault="00F63408" w:rsidP="00290EF0">
      <w:pPr>
        <w:rPr>
          <w:rFonts w:ascii="Times New Roman" w:hAnsi="Times New Roman" w:cs="Times New Roman"/>
          <w:sz w:val="27"/>
          <w:szCs w:val="27"/>
        </w:rPr>
      </w:pPr>
    </w:p>
    <w:p w14:paraId="556CC216" w14:textId="77777777" w:rsidR="00F63408" w:rsidRPr="00343469" w:rsidRDefault="00F63408" w:rsidP="00290EF0">
      <w:pPr>
        <w:rPr>
          <w:rFonts w:ascii="Times New Roman" w:hAnsi="Times New Roman" w:cs="Times New Roman"/>
          <w:sz w:val="27"/>
          <w:szCs w:val="27"/>
        </w:rPr>
      </w:pPr>
    </w:p>
    <w:p w14:paraId="371DE9D0" w14:textId="77777777" w:rsidR="00F63408" w:rsidRPr="00343469" w:rsidRDefault="00F63408" w:rsidP="00290EF0">
      <w:pPr>
        <w:rPr>
          <w:rFonts w:ascii="Times New Roman" w:hAnsi="Times New Roman" w:cs="Times New Roman"/>
          <w:sz w:val="27"/>
          <w:szCs w:val="27"/>
        </w:rPr>
        <w:sectPr w:rsidR="00F63408" w:rsidRPr="00343469" w:rsidSect="00624128">
          <w:pgSz w:w="12240" w:h="15840"/>
          <w:pgMar w:top="1440" w:right="900" w:bottom="1440" w:left="900" w:header="720" w:footer="720" w:gutter="0"/>
          <w:cols w:space="720"/>
          <w:docGrid w:linePitch="360"/>
        </w:sectPr>
      </w:pPr>
    </w:p>
    <w:p w14:paraId="422AC27F" w14:textId="77777777" w:rsidR="00634587" w:rsidRPr="00343469" w:rsidRDefault="00634587" w:rsidP="00BD756A">
      <w:pPr>
        <w:rPr>
          <w:rFonts w:ascii="Times New Roman" w:hAnsi="Times New Roman" w:cs="Times New Roman"/>
          <w:sz w:val="28"/>
          <w:szCs w:val="28"/>
          <w:lang w:val="en-IN"/>
        </w:rPr>
      </w:pPr>
      <w:r w:rsidRPr="00343469">
        <w:rPr>
          <w:rFonts w:ascii="Times New Roman" w:hAnsi="Times New Roman" w:cs="Times New Roman"/>
          <w:sz w:val="28"/>
          <w:szCs w:val="28"/>
          <w:lang w:val="en-IN"/>
        </w:rPr>
        <w:t>The Excel dashboard successfully showcases the capability of Microsoft Excel as a powerful data visualization and analysis tool. Through this project, multiple dimensions of NO₂ pollution in NYC have been explored:</w:t>
      </w:r>
    </w:p>
    <w:p w14:paraId="7D745168" w14:textId="77777777" w:rsidR="00634587" w:rsidRPr="00343469" w:rsidRDefault="00634587" w:rsidP="00EA0CE5">
      <w:pPr>
        <w:pStyle w:val="ListParagraph"/>
        <w:numPr>
          <w:ilvl w:val="0"/>
          <w:numId w:val="16"/>
        </w:numPr>
        <w:rPr>
          <w:rFonts w:ascii="Times New Roman" w:hAnsi="Times New Roman" w:cs="Times New Roman"/>
          <w:sz w:val="28"/>
          <w:szCs w:val="28"/>
          <w:lang w:val="en-IN"/>
        </w:rPr>
      </w:pPr>
      <w:r w:rsidRPr="00343469">
        <w:rPr>
          <w:rFonts w:ascii="Times New Roman" w:hAnsi="Times New Roman" w:cs="Times New Roman"/>
          <w:sz w:val="28"/>
          <w:szCs w:val="28"/>
          <w:lang w:val="en-IN"/>
        </w:rPr>
        <w:t>Temporal trends indicate fluctuating NO₂ levels over the years, often peaking during winter months due to atmospheric conditions and increased heating emissions.</w:t>
      </w:r>
    </w:p>
    <w:p w14:paraId="726409B9" w14:textId="77777777" w:rsidR="00634587" w:rsidRPr="00343469" w:rsidRDefault="00634587" w:rsidP="00EA0CE5">
      <w:pPr>
        <w:pStyle w:val="ListParagraph"/>
        <w:numPr>
          <w:ilvl w:val="0"/>
          <w:numId w:val="16"/>
        </w:numPr>
        <w:rPr>
          <w:rFonts w:ascii="Times New Roman" w:hAnsi="Times New Roman" w:cs="Times New Roman"/>
          <w:sz w:val="28"/>
          <w:szCs w:val="28"/>
          <w:lang w:val="en-IN"/>
        </w:rPr>
      </w:pPr>
      <w:r w:rsidRPr="00343469">
        <w:rPr>
          <w:rFonts w:ascii="Times New Roman" w:hAnsi="Times New Roman" w:cs="Times New Roman"/>
          <w:sz w:val="28"/>
          <w:szCs w:val="28"/>
          <w:lang w:val="en-IN"/>
        </w:rPr>
        <w:t>Spatial analysis reveals that certain boroughs like Manhattan and Queens have experienced consistently higher NO₂ levels, likely due to traffic density and infrastructure.</w:t>
      </w:r>
    </w:p>
    <w:p w14:paraId="02D603A9" w14:textId="77777777" w:rsidR="00634587" w:rsidRPr="00343469" w:rsidRDefault="00634587" w:rsidP="00EA0CE5">
      <w:pPr>
        <w:pStyle w:val="ListParagraph"/>
        <w:numPr>
          <w:ilvl w:val="0"/>
          <w:numId w:val="16"/>
        </w:numPr>
        <w:rPr>
          <w:rFonts w:ascii="Times New Roman" w:hAnsi="Times New Roman" w:cs="Times New Roman"/>
          <w:sz w:val="28"/>
          <w:szCs w:val="28"/>
          <w:lang w:val="en-IN"/>
        </w:rPr>
      </w:pPr>
      <w:r w:rsidRPr="00343469">
        <w:rPr>
          <w:rFonts w:ascii="Times New Roman" w:hAnsi="Times New Roman" w:cs="Times New Roman"/>
          <w:sz w:val="28"/>
          <w:szCs w:val="28"/>
          <w:lang w:val="en-IN"/>
        </w:rPr>
        <w:t>Seasonal variations clearly show that winter months contribute to higher NO₂ concentrations, whereas summer sees relatively lower values.</w:t>
      </w:r>
    </w:p>
    <w:p w14:paraId="67570AD6" w14:textId="77777777" w:rsidR="00634587" w:rsidRPr="00343469" w:rsidRDefault="00634587" w:rsidP="00EA0CE5">
      <w:pPr>
        <w:pStyle w:val="ListParagraph"/>
        <w:numPr>
          <w:ilvl w:val="0"/>
          <w:numId w:val="16"/>
        </w:numPr>
        <w:rPr>
          <w:rFonts w:ascii="Times New Roman" w:hAnsi="Times New Roman" w:cs="Times New Roman"/>
          <w:sz w:val="28"/>
          <w:szCs w:val="28"/>
          <w:lang w:val="en-IN"/>
        </w:rPr>
      </w:pPr>
      <w:r w:rsidRPr="00343469">
        <w:rPr>
          <w:rFonts w:ascii="Times New Roman" w:hAnsi="Times New Roman" w:cs="Times New Roman"/>
          <w:sz w:val="28"/>
          <w:szCs w:val="28"/>
          <w:lang w:val="en-IN"/>
        </w:rPr>
        <w:t>High-risk locations were identified using average NO₂ levels, enabling targeted intervention and monitoring.</w:t>
      </w:r>
    </w:p>
    <w:p w14:paraId="1147A68A" w14:textId="77777777" w:rsidR="00634587" w:rsidRPr="00343469" w:rsidRDefault="00634587" w:rsidP="00EA0CE5">
      <w:pPr>
        <w:pStyle w:val="ListParagraph"/>
        <w:numPr>
          <w:ilvl w:val="0"/>
          <w:numId w:val="16"/>
        </w:numPr>
        <w:rPr>
          <w:rFonts w:ascii="Times New Roman" w:hAnsi="Times New Roman" w:cs="Times New Roman"/>
          <w:sz w:val="28"/>
          <w:szCs w:val="28"/>
          <w:lang w:val="en-IN"/>
        </w:rPr>
      </w:pPr>
      <w:r w:rsidRPr="00343469">
        <w:rPr>
          <w:rFonts w:ascii="Times New Roman" w:hAnsi="Times New Roman" w:cs="Times New Roman"/>
          <w:sz w:val="28"/>
          <w:szCs w:val="28"/>
          <w:lang w:val="en-IN"/>
        </w:rPr>
        <w:t>Measurement comparison using mean vs. max values provides deeper understanding of pollution intensity and exposure extremes.</w:t>
      </w:r>
    </w:p>
    <w:p w14:paraId="04CCAABE" w14:textId="77777777" w:rsidR="00634587" w:rsidRPr="00343469" w:rsidRDefault="00634587" w:rsidP="00BD756A">
      <w:pPr>
        <w:rPr>
          <w:rFonts w:ascii="Times New Roman" w:hAnsi="Times New Roman" w:cs="Times New Roman"/>
          <w:sz w:val="28"/>
          <w:szCs w:val="28"/>
          <w:lang w:val="en-IN"/>
        </w:rPr>
      </w:pPr>
      <w:r w:rsidRPr="00343469">
        <w:rPr>
          <w:rFonts w:ascii="Times New Roman" w:hAnsi="Times New Roman" w:cs="Times New Roman"/>
          <w:sz w:val="28"/>
          <w:szCs w:val="28"/>
          <w:lang w:val="en-IN"/>
        </w:rPr>
        <w:t>These analyses provide actionable insights for policymakers, environmental agencies, and the community. The dashboard design emphasizes accessibility, interactivity, and clarity, allowing users to dynamically explore and interpret the data.</w:t>
      </w:r>
    </w:p>
    <w:p w14:paraId="7690BF3A" w14:textId="77777777" w:rsidR="00290EF0" w:rsidRPr="00343469" w:rsidRDefault="00290EF0">
      <w:pPr>
        <w:pStyle w:val="Heading1"/>
        <w:rPr>
          <w:rFonts w:ascii="Times New Roman" w:hAnsi="Times New Roman" w:cs="Times New Roman"/>
          <w:sz w:val="32"/>
          <w:szCs w:val="32"/>
        </w:rPr>
      </w:pPr>
    </w:p>
    <w:p w14:paraId="6C7E34DC" w14:textId="77777777" w:rsidR="00747E9F" w:rsidRPr="00343469" w:rsidRDefault="00747E9F" w:rsidP="00747E9F">
      <w:pPr>
        <w:rPr>
          <w:rFonts w:ascii="Times New Roman" w:hAnsi="Times New Roman" w:cs="Times New Roman"/>
        </w:rPr>
      </w:pPr>
    </w:p>
    <w:p w14:paraId="732C9F19" w14:textId="77777777" w:rsidR="004C77CC" w:rsidRPr="00343469" w:rsidRDefault="004C77CC" w:rsidP="00747E9F">
      <w:pPr>
        <w:rPr>
          <w:rFonts w:ascii="Times New Roman" w:hAnsi="Times New Roman" w:cs="Times New Roman"/>
        </w:rPr>
      </w:pPr>
    </w:p>
    <w:p w14:paraId="68725033" w14:textId="77777777" w:rsidR="004C77CC" w:rsidRPr="00343469" w:rsidRDefault="004C77CC" w:rsidP="00747E9F">
      <w:pPr>
        <w:rPr>
          <w:rFonts w:ascii="Times New Roman" w:hAnsi="Times New Roman" w:cs="Times New Roman"/>
        </w:rPr>
      </w:pPr>
    </w:p>
    <w:p w14:paraId="15870180" w14:textId="77777777" w:rsidR="004C77CC" w:rsidRPr="00343469" w:rsidRDefault="004C77CC" w:rsidP="00747E9F">
      <w:pPr>
        <w:rPr>
          <w:rFonts w:ascii="Times New Roman" w:hAnsi="Times New Roman" w:cs="Times New Roman"/>
        </w:rPr>
      </w:pPr>
    </w:p>
    <w:p w14:paraId="05930FD9" w14:textId="77777777" w:rsidR="004C77CC" w:rsidRPr="00343469" w:rsidRDefault="004C77CC" w:rsidP="00747E9F">
      <w:pPr>
        <w:rPr>
          <w:rFonts w:ascii="Times New Roman" w:hAnsi="Times New Roman" w:cs="Times New Roman"/>
        </w:rPr>
      </w:pPr>
    </w:p>
    <w:p w14:paraId="51ADE669" w14:textId="77777777" w:rsidR="004C77CC" w:rsidRPr="00343469" w:rsidRDefault="004C77CC" w:rsidP="00747E9F">
      <w:pPr>
        <w:rPr>
          <w:rFonts w:ascii="Times New Roman" w:hAnsi="Times New Roman" w:cs="Times New Roman"/>
        </w:rPr>
      </w:pPr>
    </w:p>
    <w:p w14:paraId="4FBCDB38" w14:textId="77777777" w:rsidR="004C77CC" w:rsidRPr="00343469" w:rsidRDefault="004C77CC" w:rsidP="00747E9F">
      <w:pPr>
        <w:rPr>
          <w:rFonts w:ascii="Times New Roman" w:hAnsi="Times New Roman" w:cs="Times New Roman"/>
        </w:rPr>
      </w:pPr>
    </w:p>
    <w:p w14:paraId="098B7801" w14:textId="77777777" w:rsidR="004C77CC" w:rsidRPr="00343469" w:rsidRDefault="004C77CC" w:rsidP="00747E9F">
      <w:pPr>
        <w:rPr>
          <w:rFonts w:ascii="Times New Roman" w:hAnsi="Times New Roman" w:cs="Times New Roman"/>
        </w:rPr>
      </w:pPr>
    </w:p>
    <w:p w14:paraId="56C50427" w14:textId="77777777" w:rsidR="004C77CC" w:rsidRPr="00343469" w:rsidRDefault="004C77CC" w:rsidP="00747E9F">
      <w:pPr>
        <w:rPr>
          <w:rFonts w:ascii="Times New Roman" w:hAnsi="Times New Roman" w:cs="Times New Roman"/>
        </w:rPr>
      </w:pPr>
    </w:p>
    <w:p w14:paraId="4AE489FF" w14:textId="77777777" w:rsidR="004C77CC" w:rsidRPr="00343469" w:rsidRDefault="004C77CC" w:rsidP="00747E9F">
      <w:pPr>
        <w:rPr>
          <w:rFonts w:ascii="Times New Roman" w:hAnsi="Times New Roman" w:cs="Times New Roman"/>
        </w:rPr>
      </w:pPr>
    </w:p>
    <w:p w14:paraId="5101DF93" w14:textId="77777777" w:rsidR="004C77CC" w:rsidRPr="00343469" w:rsidRDefault="004C77CC" w:rsidP="00747E9F">
      <w:pPr>
        <w:rPr>
          <w:rFonts w:ascii="Times New Roman" w:hAnsi="Times New Roman" w:cs="Times New Roman"/>
        </w:rPr>
      </w:pPr>
    </w:p>
    <w:p w14:paraId="027F21F9" w14:textId="77777777" w:rsidR="004C77CC" w:rsidRPr="00343469" w:rsidRDefault="004C77CC" w:rsidP="00747E9F">
      <w:pPr>
        <w:rPr>
          <w:rFonts w:ascii="Times New Roman" w:hAnsi="Times New Roman" w:cs="Times New Roman"/>
        </w:rPr>
      </w:pPr>
    </w:p>
    <w:p w14:paraId="59F8971E" w14:textId="77777777" w:rsidR="004C77CC" w:rsidRPr="00343469" w:rsidRDefault="004C77CC" w:rsidP="00747E9F">
      <w:pPr>
        <w:rPr>
          <w:rFonts w:ascii="Times New Roman" w:hAnsi="Times New Roman" w:cs="Times New Roman"/>
        </w:rPr>
      </w:pPr>
    </w:p>
    <w:p w14:paraId="58F60268" w14:textId="77777777" w:rsidR="004C77CC" w:rsidRPr="00343469" w:rsidRDefault="004C77CC" w:rsidP="00747E9F">
      <w:pPr>
        <w:rPr>
          <w:rFonts w:ascii="Times New Roman" w:hAnsi="Times New Roman" w:cs="Times New Roman"/>
        </w:rPr>
      </w:pPr>
    </w:p>
    <w:p w14:paraId="26E48449" w14:textId="77777777" w:rsidR="004C77CC" w:rsidRPr="00343469" w:rsidRDefault="004C77CC" w:rsidP="00747E9F">
      <w:pPr>
        <w:rPr>
          <w:rFonts w:ascii="Times New Roman" w:hAnsi="Times New Roman" w:cs="Times New Roman"/>
        </w:rPr>
      </w:pPr>
    </w:p>
    <w:p w14:paraId="31958F65" w14:textId="77777777" w:rsidR="004C77CC" w:rsidRPr="00343469" w:rsidRDefault="004C77CC" w:rsidP="00747E9F">
      <w:pPr>
        <w:rPr>
          <w:rFonts w:ascii="Times New Roman" w:hAnsi="Times New Roman" w:cs="Times New Roman"/>
        </w:rPr>
      </w:pPr>
    </w:p>
    <w:p w14:paraId="2283AACF" w14:textId="77777777" w:rsidR="004C77CC" w:rsidRPr="00343469" w:rsidRDefault="004C77CC" w:rsidP="00747E9F">
      <w:pPr>
        <w:rPr>
          <w:rFonts w:ascii="Times New Roman" w:hAnsi="Times New Roman" w:cs="Times New Roman"/>
        </w:rPr>
      </w:pPr>
    </w:p>
    <w:p w14:paraId="1E152FAC" w14:textId="77777777" w:rsidR="004C77CC" w:rsidRPr="00343469" w:rsidRDefault="004C77CC" w:rsidP="00747E9F">
      <w:pPr>
        <w:rPr>
          <w:rFonts w:ascii="Times New Roman" w:hAnsi="Times New Roman" w:cs="Times New Roman"/>
        </w:rPr>
      </w:pPr>
    </w:p>
    <w:p w14:paraId="05815C7C" w14:textId="77777777" w:rsidR="004C77CC" w:rsidRPr="00343469" w:rsidRDefault="004C77CC" w:rsidP="00747E9F">
      <w:pPr>
        <w:rPr>
          <w:rFonts w:ascii="Times New Roman" w:hAnsi="Times New Roman" w:cs="Times New Roman"/>
        </w:rPr>
      </w:pPr>
    </w:p>
    <w:p w14:paraId="137CF567" w14:textId="77777777" w:rsidR="004C77CC" w:rsidRPr="00343469" w:rsidRDefault="004C77CC" w:rsidP="00747E9F">
      <w:pPr>
        <w:rPr>
          <w:rFonts w:ascii="Times New Roman" w:hAnsi="Times New Roman" w:cs="Times New Roman"/>
        </w:rPr>
      </w:pPr>
    </w:p>
    <w:p w14:paraId="7DCF3310" w14:textId="77777777" w:rsidR="004C77CC" w:rsidRPr="00343469" w:rsidRDefault="004C77CC" w:rsidP="00747E9F">
      <w:pPr>
        <w:rPr>
          <w:rFonts w:ascii="Times New Roman" w:hAnsi="Times New Roman" w:cs="Times New Roman"/>
        </w:rPr>
      </w:pPr>
    </w:p>
    <w:p w14:paraId="04C0D3FB" w14:textId="77777777" w:rsidR="004C77CC" w:rsidRPr="00343469" w:rsidRDefault="004C77CC" w:rsidP="00747E9F">
      <w:pPr>
        <w:rPr>
          <w:rFonts w:ascii="Times New Roman" w:hAnsi="Times New Roman" w:cs="Times New Roman"/>
        </w:rPr>
      </w:pPr>
    </w:p>
    <w:p w14:paraId="7935FC1E" w14:textId="77777777" w:rsidR="00461F25" w:rsidRPr="00343469" w:rsidRDefault="00461F25" w:rsidP="00461F25">
      <w:pPr>
        <w:rPr>
          <w:rFonts w:ascii="Times New Roman" w:hAnsi="Times New Roman" w:cs="Times New Roman"/>
          <w:b/>
          <w:bCs/>
          <w:lang w:val="en-IN"/>
        </w:rPr>
      </w:pPr>
      <w:r w:rsidRPr="00343469">
        <w:rPr>
          <w:rFonts w:ascii="Times New Roman" w:hAnsi="Times New Roman" w:cs="Times New Roman"/>
          <w:b/>
          <w:bCs/>
          <w:lang w:val="en-IN"/>
        </w:rPr>
        <w:t>References</w:t>
      </w:r>
    </w:p>
    <w:p w14:paraId="271600EA" w14:textId="77777777" w:rsidR="00461F25" w:rsidRPr="00343469" w:rsidRDefault="00461F25" w:rsidP="00EA0CE5">
      <w:pPr>
        <w:numPr>
          <w:ilvl w:val="0"/>
          <w:numId w:val="25"/>
        </w:numPr>
        <w:rPr>
          <w:rFonts w:ascii="Times New Roman" w:hAnsi="Times New Roman" w:cs="Times New Roman"/>
          <w:lang w:val="en-IN"/>
        </w:rPr>
      </w:pPr>
      <w:r w:rsidRPr="00343469">
        <w:rPr>
          <w:rFonts w:ascii="Times New Roman" w:hAnsi="Times New Roman" w:cs="Times New Roman"/>
          <w:lang w:val="en-IN"/>
        </w:rPr>
        <w:t>U.S. Environmental Protection Agency (EPA). Air Quality Criteria for Nitrogen Dioxide.</w:t>
      </w:r>
    </w:p>
    <w:p w14:paraId="122DC7C9" w14:textId="77777777" w:rsidR="00461F25" w:rsidRPr="00343469" w:rsidRDefault="00461F25" w:rsidP="00EA0CE5">
      <w:pPr>
        <w:numPr>
          <w:ilvl w:val="0"/>
          <w:numId w:val="25"/>
        </w:numPr>
        <w:rPr>
          <w:rFonts w:ascii="Times New Roman" w:hAnsi="Times New Roman" w:cs="Times New Roman"/>
          <w:lang w:val="en-IN"/>
        </w:rPr>
      </w:pPr>
      <w:r w:rsidRPr="00343469">
        <w:rPr>
          <w:rFonts w:ascii="Times New Roman" w:hAnsi="Times New Roman" w:cs="Times New Roman"/>
          <w:lang w:val="en-IN"/>
        </w:rPr>
        <w:t>NYC Department of Environmental Protection. www.nyc.gov/dep</w:t>
      </w:r>
    </w:p>
    <w:p w14:paraId="01561508" w14:textId="77777777" w:rsidR="00461F25" w:rsidRPr="00343469" w:rsidRDefault="00461F25" w:rsidP="00EA0CE5">
      <w:pPr>
        <w:numPr>
          <w:ilvl w:val="0"/>
          <w:numId w:val="25"/>
        </w:numPr>
        <w:rPr>
          <w:rFonts w:ascii="Times New Roman" w:hAnsi="Times New Roman" w:cs="Times New Roman"/>
          <w:lang w:val="en-IN"/>
        </w:rPr>
      </w:pPr>
      <w:r w:rsidRPr="00343469">
        <w:rPr>
          <w:rFonts w:ascii="Times New Roman" w:hAnsi="Times New Roman" w:cs="Times New Roman"/>
          <w:lang w:val="en-IN"/>
        </w:rPr>
        <w:t xml:space="preserve">World Health Organization (WHO) Air Quality Guidelines. </w:t>
      </w:r>
      <w:hyperlink r:id="rId19" w:history="1">
        <w:r w:rsidRPr="00343469">
          <w:rPr>
            <w:rStyle w:val="Hyperlink"/>
            <w:rFonts w:ascii="Times New Roman" w:hAnsi="Times New Roman" w:cs="Times New Roman"/>
            <w:lang w:val="en-IN"/>
          </w:rPr>
          <w:t>www.who.int</w:t>
        </w:r>
      </w:hyperlink>
    </w:p>
    <w:p w14:paraId="5E71916C" w14:textId="77777777" w:rsidR="00461F25" w:rsidRPr="00343469" w:rsidRDefault="00461F25" w:rsidP="00EA0CE5">
      <w:pPr>
        <w:numPr>
          <w:ilvl w:val="0"/>
          <w:numId w:val="25"/>
        </w:numPr>
        <w:rPr>
          <w:rFonts w:ascii="Times New Roman" w:hAnsi="Times New Roman" w:cs="Times New Roman"/>
          <w:lang w:val="en-IN"/>
        </w:rPr>
      </w:pPr>
      <w:r w:rsidRPr="00343469">
        <w:rPr>
          <w:rFonts w:ascii="Times New Roman" w:hAnsi="Times New Roman" w:cs="Times New Roman"/>
          <w:lang w:val="en-IN"/>
        </w:rPr>
        <w:t xml:space="preserve">Data Source: </w:t>
      </w:r>
      <w:hyperlink r:id="rId20" w:history="1">
        <w:r w:rsidRPr="00343469">
          <w:rPr>
            <w:rStyle w:val="Hyperlink"/>
            <w:rFonts w:ascii="Times New Roman" w:hAnsi="Times New Roman" w:cs="Times New Roman"/>
            <w:lang w:val="en-IN"/>
          </w:rPr>
          <w:t>Air Quality Dataset - Data.gov</w:t>
        </w:r>
      </w:hyperlink>
    </w:p>
    <w:p w14:paraId="45E4BAF2" w14:textId="77777777" w:rsidR="00461F25" w:rsidRPr="00343469" w:rsidRDefault="00461F25" w:rsidP="00EA0CE5">
      <w:pPr>
        <w:numPr>
          <w:ilvl w:val="0"/>
          <w:numId w:val="25"/>
        </w:numPr>
        <w:rPr>
          <w:rFonts w:ascii="Times New Roman" w:hAnsi="Times New Roman" w:cs="Times New Roman"/>
          <w:lang w:val="en-IN"/>
        </w:rPr>
      </w:pPr>
      <w:r w:rsidRPr="00343469">
        <w:rPr>
          <w:rFonts w:ascii="Times New Roman" w:hAnsi="Times New Roman" w:cs="Times New Roman"/>
          <w:lang w:val="en-IN"/>
        </w:rPr>
        <w:t xml:space="preserve">Microsoft Excel Documentation. </w:t>
      </w:r>
      <w:hyperlink r:id="rId21" w:history="1">
        <w:r w:rsidRPr="00343469">
          <w:rPr>
            <w:rStyle w:val="Hyperlink"/>
            <w:rFonts w:ascii="Times New Roman" w:hAnsi="Times New Roman" w:cs="Times New Roman"/>
            <w:lang w:val="en-IN"/>
          </w:rPr>
          <w:t>support.microsoft.com</w:t>
        </w:r>
      </w:hyperlink>
    </w:p>
    <w:p w14:paraId="72E4ABA1" w14:textId="77777777" w:rsidR="00461F25" w:rsidRPr="00343469" w:rsidRDefault="00000000" w:rsidP="00461F25">
      <w:pPr>
        <w:rPr>
          <w:rFonts w:ascii="Times New Roman" w:hAnsi="Times New Roman" w:cs="Times New Roman"/>
          <w:lang w:val="en-IN"/>
        </w:rPr>
      </w:pPr>
      <w:r w:rsidRPr="00343469">
        <w:rPr>
          <w:rFonts w:ascii="Times New Roman" w:hAnsi="Times New Roman" w:cs="Times New Roman"/>
          <w:lang w:val="en-IN"/>
        </w:rPr>
        <w:pict w14:anchorId="63D18DB3">
          <v:rect id="_x0000_i1025" style="width:0;height:1.5pt" o:hralign="center" o:hrstd="t" o:hr="t" fillcolor="#a0a0a0" stroked="f"/>
        </w:pict>
      </w:r>
    </w:p>
    <w:p w14:paraId="7A0F2DD4" w14:textId="77777777" w:rsidR="004C77CC" w:rsidRPr="00343469" w:rsidRDefault="004C77CC" w:rsidP="00747E9F">
      <w:pPr>
        <w:rPr>
          <w:rFonts w:ascii="Times New Roman" w:hAnsi="Times New Roman" w:cs="Times New Roman"/>
        </w:rPr>
      </w:pPr>
    </w:p>
    <w:p w14:paraId="3BD42670" w14:textId="77777777" w:rsidR="004C77CC" w:rsidRPr="00343469" w:rsidRDefault="004C77CC" w:rsidP="00747E9F">
      <w:pPr>
        <w:rPr>
          <w:rFonts w:ascii="Times New Roman" w:hAnsi="Times New Roman" w:cs="Times New Roman"/>
        </w:rPr>
      </w:pPr>
    </w:p>
    <w:p w14:paraId="4D34EC5D" w14:textId="77777777" w:rsidR="004C77CC" w:rsidRPr="00343469" w:rsidRDefault="004C77CC" w:rsidP="00747E9F">
      <w:pPr>
        <w:rPr>
          <w:rFonts w:ascii="Times New Roman" w:hAnsi="Times New Roman" w:cs="Times New Roman"/>
        </w:rPr>
      </w:pPr>
    </w:p>
    <w:p w14:paraId="326AFDB4" w14:textId="77777777" w:rsidR="004C77CC" w:rsidRPr="00343469" w:rsidRDefault="004C77CC" w:rsidP="00747E9F">
      <w:pPr>
        <w:rPr>
          <w:rFonts w:ascii="Times New Roman" w:hAnsi="Times New Roman" w:cs="Times New Roman"/>
        </w:rPr>
      </w:pPr>
    </w:p>
    <w:p w14:paraId="362ABD4F" w14:textId="77777777" w:rsidR="004C77CC" w:rsidRPr="00343469" w:rsidRDefault="004C77CC" w:rsidP="00747E9F">
      <w:pPr>
        <w:rPr>
          <w:rFonts w:ascii="Times New Roman" w:hAnsi="Times New Roman" w:cs="Times New Roman"/>
        </w:rPr>
      </w:pPr>
    </w:p>
    <w:p w14:paraId="358A5238" w14:textId="77777777" w:rsidR="004C77CC" w:rsidRPr="00343469" w:rsidRDefault="004C77CC" w:rsidP="00747E9F">
      <w:pPr>
        <w:rPr>
          <w:rFonts w:ascii="Times New Roman" w:hAnsi="Times New Roman" w:cs="Times New Roman"/>
        </w:rPr>
      </w:pPr>
    </w:p>
    <w:p w14:paraId="6E380F59" w14:textId="77777777" w:rsidR="004C77CC" w:rsidRPr="00343469" w:rsidRDefault="004C77CC" w:rsidP="00747E9F">
      <w:pPr>
        <w:rPr>
          <w:rFonts w:ascii="Times New Roman" w:hAnsi="Times New Roman" w:cs="Times New Roman"/>
        </w:rPr>
      </w:pPr>
    </w:p>
    <w:p w14:paraId="79626BF7" w14:textId="77777777" w:rsidR="004C77CC" w:rsidRPr="00343469" w:rsidRDefault="004C77CC" w:rsidP="00747E9F">
      <w:pPr>
        <w:rPr>
          <w:rFonts w:ascii="Times New Roman" w:hAnsi="Times New Roman" w:cs="Times New Roman"/>
        </w:rPr>
      </w:pPr>
    </w:p>
    <w:p w14:paraId="314CE807" w14:textId="77777777" w:rsidR="004C77CC" w:rsidRPr="00343469" w:rsidRDefault="004C77CC" w:rsidP="00747E9F">
      <w:pPr>
        <w:rPr>
          <w:rFonts w:ascii="Times New Roman" w:hAnsi="Times New Roman" w:cs="Times New Roman"/>
        </w:rPr>
      </w:pPr>
    </w:p>
    <w:p w14:paraId="0FBA8808" w14:textId="77777777" w:rsidR="004C77CC" w:rsidRPr="00343469" w:rsidRDefault="004C77CC" w:rsidP="00747E9F">
      <w:pPr>
        <w:rPr>
          <w:rFonts w:ascii="Times New Roman" w:hAnsi="Times New Roman" w:cs="Times New Roman"/>
        </w:rPr>
      </w:pPr>
    </w:p>
    <w:p w14:paraId="09F776F2" w14:textId="77777777" w:rsidR="004C77CC" w:rsidRPr="00343469" w:rsidRDefault="004C77CC" w:rsidP="00747E9F">
      <w:pPr>
        <w:rPr>
          <w:rFonts w:ascii="Times New Roman" w:hAnsi="Times New Roman" w:cs="Times New Roman"/>
        </w:rPr>
      </w:pPr>
    </w:p>
    <w:p w14:paraId="50BCBD33" w14:textId="77777777" w:rsidR="004C77CC" w:rsidRPr="00343469" w:rsidRDefault="004C77CC" w:rsidP="00747E9F">
      <w:pPr>
        <w:rPr>
          <w:rFonts w:ascii="Times New Roman" w:hAnsi="Times New Roman" w:cs="Times New Roman"/>
        </w:rPr>
      </w:pPr>
    </w:p>
    <w:p w14:paraId="3B44CF75" w14:textId="77777777" w:rsidR="004C77CC" w:rsidRPr="00343469" w:rsidRDefault="004C77CC" w:rsidP="00747E9F">
      <w:pPr>
        <w:rPr>
          <w:rFonts w:ascii="Times New Roman" w:hAnsi="Times New Roman" w:cs="Times New Roman"/>
        </w:rPr>
      </w:pPr>
    </w:p>
    <w:p w14:paraId="3FA895B5" w14:textId="77777777" w:rsidR="004C77CC" w:rsidRPr="00343469" w:rsidRDefault="004C77CC" w:rsidP="00747E9F">
      <w:pPr>
        <w:rPr>
          <w:rFonts w:ascii="Times New Roman" w:hAnsi="Times New Roman" w:cs="Times New Roman"/>
        </w:rPr>
      </w:pPr>
    </w:p>
    <w:p w14:paraId="05673A99" w14:textId="77777777" w:rsidR="004C77CC" w:rsidRPr="00343469" w:rsidRDefault="004C77CC" w:rsidP="00747E9F">
      <w:pPr>
        <w:rPr>
          <w:rFonts w:ascii="Times New Roman" w:hAnsi="Times New Roman" w:cs="Times New Roman"/>
        </w:rPr>
      </w:pPr>
    </w:p>
    <w:p w14:paraId="7D5FFA1D" w14:textId="77777777" w:rsidR="004C77CC" w:rsidRPr="00343469" w:rsidRDefault="004C77CC" w:rsidP="00747E9F">
      <w:pPr>
        <w:rPr>
          <w:rFonts w:ascii="Times New Roman" w:hAnsi="Times New Roman" w:cs="Times New Roman"/>
        </w:rPr>
      </w:pPr>
    </w:p>
    <w:p w14:paraId="55D52202" w14:textId="77777777" w:rsidR="004C77CC" w:rsidRPr="00343469" w:rsidRDefault="004C77CC" w:rsidP="00747E9F">
      <w:pPr>
        <w:rPr>
          <w:rFonts w:ascii="Times New Roman" w:hAnsi="Times New Roman" w:cs="Times New Roman"/>
        </w:rPr>
      </w:pPr>
    </w:p>
    <w:p w14:paraId="01F8CA15" w14:textId="77777777" w:rsidR="004C77CC" w:rsidRPr="00343469" w:rsidRDefault="004C77CC" w:rsidP="00747E9F">
      <w:pPr>
        <w:rPr>
          <w:rFonts w:ascii="Times New Roman" w:hAnsi="Times New Roman" w:cs="Times New Roman"/>
        </w:rPr>
      </w:pPr>
    </w:p>
    <w:p w14:paraId="36C3EC0A" w14:textId="77777777" w:rsidR="004C77CC" w:rsidRPr="00343469" w:rsidRDefault="004C77CC" w:rsidP="00747E9F">
      <w:pPr>
        <w:rPr>
          <w:rFonts w:ascii="Times New Roman" w:hAnsi="Times New Roman" w:cs="Times New Roman"/>
        </w:rPr>
      </w:pPr>
    </w:p>
    <w:p w14:paraId="487381F3" w14:textId="77777777" w:rsidR="004C77CC" w:rsidRPr="00343469" w:rsidRDefault="004C77CC" w:rsidP="00747E9F">
      <w:pPr>
        <w:rPr>
          <w:rFonts w:ascii="Times New Roman" w:hAnsi="Times New Roman" w:cs="Times New Roman"/>
        </w:rPr>
      </w:pPr>
    </w:p>
    <w:p w14:paraId="3449EA14" w14:textId="77777777" w:rsidR="004C77CC" w:rsidRPr="00343469" w:rsidRDefault="004C77CC" w:rsidP="00747E9F">
      <w:pPr>
        <w:rPr>
          <w:rFonts w:ascii="Times New Roman" w:hAnsi="Times New Roman" w:cs="Times New Roman"/>
        </w:rPr>
      </w:pPr>
    </w:p>
    <w:p w14:paraId="0054C6AA" w14:textId="77777777" w:rsidR="004C77CC" w:rsidRPr="00343469" w:rsidRDefault="004C77CC" w:rsidP="00747E9F">
      <w:pPr>
        <w:rPr>
          <w:rFonts w:ascii="Times New Roman" w:hAnsi="Times New Roman" w:cs="Times New Roman"/>
        </w:rPr>
      </w:pPr>
    </w:p>
    <w:p w14:paraId="3642B441" w14:textId="77777777" w:rsidR="004C77CC" w:rsidRPr="00343469" w:rsidRDefault="004C77CC" w:rsidP="00747E9F">
      <w:pPr>
        <w:rPr>
          <w:rFonts w:ascii="Times New Roman" w:hAnsi="Times New Roman" w:cs="Times New Roman"/>
        </w:rPr>
      </w:pPr>
    </w:p>
    <w:p w14:paraId="714B4AF5" w14:textId="77777777" w:rsidR="004C77CC" w:rsidRPr="00343469" w:rsidRDefault="004C77CC" w:rsidP="00747E9F">
      <w:pPr>
        <w:rPr>
          <w:rFonts w:ascii="Times New Roman" w:hAnsi="Times New Roman" w:cs="Times New Roman"/>
        </w:rPr>
      </w:pPr>
    </w:p>
    <w:p w14:paraId="1BA6083E" w14:textId="77777777" w:rsidR="004C77CC" w:rsidRPr="00343469" w:rsidRDefault="004C77CC" w:rsidP="00747E9F">
      <w:pPr>
        <w:rPr>
          <w:rFonts w:ascii="Times New Roman" w:hAnsi="Times New Roman" w:cs="Times New Roman"/>
        </w:rPr>
      </w:pPr>
    </w:p>
    <w:p w14:paraId="7B802BF0" w14:textId="77777777" w:rsidR="004C77CC" w:rsidRPr="00343469" w:rsidRDefault="004C77CC" w:rsidP="00747E9F">
      <w:pPr>
        <w:rPr>
          <w:rFonts w:ascii="Times New Roman" w:hAnsi="Times New Roman" w:cs="Times New Roman"/>
        </w:rPr>
      </w:pPr>
    </w:p>
    <w:p w14:paraId="6D0D0AC7" w14:textId="77777777" w:rsidR="004C77CC" w:rsidRPr="00343469" w:rsidRDefault="004C77CC" w:rsidP="00747E9F">
      <w:pPr>
        <w:rPr>
          <w:rFonts w:ascii="Times New Roman" w:hAnsi="Times New Roman" w:cs="Times New Roman"/>
        </w:rPr>
      </w:pPr>
    </w:p>
    <w:p w14:paraId="0B08B76C" w14:textId="77777777" w:rsidR="004C77CC" w:rsidRPr="00343469" w:rsidRDefault="004C77CC" w:rsidP="00747E9F">
      <w:pPr>
        <w:rPr>
          <w:rFonts w:ascii="Times New Roman" w:hAnsi="Times New Roman" w:cs="Times New Roman"/>
        </w:rPr>
      </w:pPr>
    </w:p>
    <w:p w14:paraId="5EFCCE1C" w14:textId="77777777" w:rsidR="004C77CC" w:rsidRPr="00343469" w:rsidRDefault="004C77CC" w:rsidP="00747E9F">
      <w:pPr>
        <w:rPr>
          <w:rFonts w:ascii="Times New Roman" w:hAnsi="Times New Roman" w:cs="Times New Roman"/>
        </w:rPr>
      </w:pPr>
    </w:p>
    <w:p w14:paraId="62E7FB45" w14:textId="77777777" w:rsidR="004C77CC" w:rsidRPr="00343469" w:rsidRDefault="004C77CC" w:rsidP="00747E9F">
      <w:pPr>
        <w:rPr>
          <w:rFonts w:ascii="Times New Roman" w:hAnsi="Times New Roman" w:cs="Times New Roman"/>
        </w:rPr>
      </w:pPr>
    </w:p>
    <w:p w14:paraId="15B07323" w14:textId="77777777" w:rsidR="004C77CC" w:rsidRPr="00343469" w:rsidRDefault="004C77CC" w:rsidP="00747E9F">
      <w:pPr>
        <w:rPr>
          <w:rFonts w:ascii="Times New Roman" w:hAnsi="Times New Roman" w:cs="Times New Roman"/>
        </w:rPr>
      </w:pPr>
    </w:p>
    <w:p w14:paraId="34DC5421" w14:textId="77777777" w:rsidR="004C77CC" w:rsidRPr="00343469" w:rsidRDefault="004C77CC" w:rsidP="00747E9F">
      <w:pPr>
        <w:rPr>
          <w:rFonts w:ascii="Times New Roman" w:hAnsi="Times New Roman" w:cs="Times New Roman"/>
        </w:rPr>
      </w:pPr>
    </w:p>
    <w:p w14:paraId="684C31C7" w14:textId="77777777" w:rsidR="004C77CC" w:rsidRPr="00343469" w:rsidRDefault="004C77CC" w:rsidP="00747E9F">
      <w:pPr>
        <w:rPr>
          <w:rFonts w:ascii="Times New Roman" w:hAnsi="Times New Roman" w:cs="Times New Roman"/>
        </w:rPr>
      </w:pPr>
    </w:p>
    <w:p w14:paraId="03C34BE3" w14:textId="77777777" w:rsidR="004C77CC" w:rsidRPr="00343469" w:rsidRDefault="004C77CC" w:rsidP="00747E9F">
      <w:pPr>
        <w:rPr>
          <w:rFonts w:ascii="Times New Roman" w:hAnsi="Times New Roman" w:cs="Times New Roman"/>
        </w:rPr>
      </w:pPr>
    </w:p>
    <w:p w14:paraId="028C8747" w14:textId="77777777" w:rsidR="004C77CC" w:rsidRPr="00343469" w:rsidRDefault="004C77CC" w:rsidP="00747E9F">
      <w:pPr>
        <w:rPr>
          <w:rFonts w:ascii="Times New Roman" w:hAnsi="Times New Roman" w:cs="Times New Roman"/>
        </w:rPr>
      </w:pPr>
    </w:p>
    <w:p w14:paraId="62C1BFA3" w14:textId="77777777" w:rsidR="004C77CC" w:rsidRPr="00343469" w:rsidRDefault="004C77CC" w:rsidP="00747E9F">
      <w:pPr>
        <w:rPr>
          <w:rFonts w:ascii="Times New Roman" w:hAnsi="Times New Roman" w:cs="Times New Roman"/>
        </w:rPr>
      </w:pPr>
    </w:p>
    <w:p w14:paraId="15540C1D" w14:textId="77777777" w:rsidR="004C77CC" w:rsidRPr="00343469" w:rsidRDefault="004C77CC" w:rsidP="00747E9F">
      <w:pPr>
        <w:rPr>
          <w:rFonts w:ascii="Times New Roman" w:hAnsi="Times New Roman" w:cs="Times New Roman"/>
        </w:rPr>
      </w:pPr>
    </w:p>
    <w:p w14:paraId="3A780EE3" w14:textId="77777777" w:rsidR="004C77CC" w:rsidRPr="00343469" w:rsidRDefault="004C77CC" w:rsidP="00747E9F">
      <w:pPr>
        <w:rPr>
          <w:rFonts w:ascii="Times New Roman" w:hAnsi="Times New Roman" w:cs="Times New Roman"/>
        </w:rPr>
      </w:pPr>
    </w:p>
    <w:p w14:paraId="6DABFA7F" w14:textId="77777777" w:rsidR="004C77CC" w:rsidRPr="00343469" w:rsidRDefault="004C77CC" w:rsidP="00747E9F">
      <w:pPr>
        <w:rPr>
          <w:rFonts w:ascii="Times New Roman" w:hAnsi="Times New Roman" w:cs="Times New Roman"/>
        </w:rPr>
      </w:pPr>
    </w:p>
    <w:p w14:paraId="4D3BD352" w14:textId="77777777" w:rsidR="004C77CC" w:rsidRPr="00343469" w:rsidRDefault="004C77CC" w:rsidP="00747E9F">
      <w:pPr>
        <w:rPr>
          <w:rFonts w:ascii="Times New Roman" w:hAnsi="Times New Roman" w:cs="Times New Roman"/>
        </w:rPr>
      </w:pPr>
    </w:p>
    <w:p w14:paraId="693B5F8A" w14:textId="77777777" w:rsidR="004C77CC" w:rsidRPr="00343469" w:rsidRDefault="004C77CC" w:rsidP="00747E9F">
      <w:pPr>
        <w:rPr>
          <w:rFonts w:ascii="Times New Roman" w:hAnsi="Times New Roman" w:cs="Times New Roman"/>
        </w:rPr>
      </w:pPr>
    </w:p>
    <w:p w14:paraId="48B466E7" w14:textId="77777777" w:rsidR="004C77CC" w:rsidRPr="00343469" w:rsidRDefault="004C77CC" w:rsidP="00747E9F">
      <w:pPr>
        <w:rPr>
          <w:rFonts w:ascii="Times New Roman" w:hAnsi="Times New Roman" w:cs="Times New Roman"/>
        </w:rPr>
      </w:pPr>
    </w:p>
    <w:p w14:paraId="645AC849" w14:textId="77777777" w:rsidR="004C77CC" w:rsidRPr="00343469" w:rsidRDefault="004C77CC" w:rsidP="00747E9F">
      <w:pPr>
        <w:rPr>
          <w:rFonts w:ascii="Times New Roman" w:hAnsi="Times New Roman" w:cs="Times New Roman"/>
        </w:rPr>
      </w:pPr>
    </w:p>
    <w:p w14:paraId="08C30A62" w14:textId="77777777" w:rsidR="004C77CC" w:rsidRPr="00343469" w:rsidRDefault="004C77CC" w:rsidP="00747E9F">
      <w:pPr>
        <w:rPr>
          <w:rFonts w:ascii="Times New Roman" w:hAnsi="Times New Roman" w:cs="Times New Roman"/>
        </w:rPr>
      </w:pPr>
    </w:p>
    <w:p w14:paraId="5B7B9374" w14:textId="77777777" w:rsidR="004C77CC" w:rsidRPr="00343469" w:rsidRDefault="004C77CC" w:rsidP="00747E9F">
      <w:pPr>
        <w:rPr>
          <w:rFonts w:ascii="Times New Roman" w:hAnsi="Times New Roman" w:cs="Times New Roman"/>
        </w:rPr>
      </w:pPr>
    </w:p>
    <w:p w14:paraId="2E3E0BB4" w14:textId="77777777" w:rsidR="004C77CC" w:rsidRPr="00343469" w:rsidRDefault="004C77CC" w:rsidP="00747E9F">
      <w:pPr>
        <w:rPr>
          <w:rFonts w:ascii="Times New Roman" w:hAnsi="Times New Roman" w:cs="Times New Roman"/>
        </w:rPr>
      </w:pPr>
    </w:p>
    <w:p w14:paraId="119FB229" w14:textId="1AB17394" w:rsidR="004C77CC" w:rsidRPr="00343469" w:rsidRDefault="004C77CC" w:rsidP="00747E9F">
      <w:pPr>
        <w:rPr>
          <w:rFonts w:ascii="Times New Roman" w:hAnsi="Times New Roman" w:cs="Times New Roman"/>
        </w:rPr>
        <w:sectPr w:rsidR="004C77CC" w:rsidRPr="00343469" w:rsidSect="004C77CC">
          <w:type w:val="continuous"/>
          <w:pgSz w:w="12240" w:h="15840"/>
          <w:pgMar w:top="1440" w:right="900" w:bottom="1440" w:left="900" w:header="720" w:footer="720" w:gutter="0"/>
          <w:cols w:space="720"/>
          <w:docGrid w:linePitch="360"/>
        </w:sectPr>
      </w:pPr>
    </w:p>
    <w:p w14:paraId="6D0BA4DD" w14:textId="3C4BD307" w:rsidR="00026287" w:rsidRPr="00343469" w:rsidRDefault="00026287" w:rsidP="00290EF0">
      <w:pPr>
        <w:pStyle w:val="Heading1"/>
        <w:rPr>
          <w:rFonts w:ascii="Times New Roman" w:hAnsi="Times New Roman" w:cs="Times New Roman"/>
        </w:rPr>
      </w:pPr>
    </w:p>
    <w:sectPr w:rsidR="00026287" w:rsidRPr="00343469" w:rsidSect="00290EF0">
      <w:type w:val="continuous"/>
      <w:pgSz w:w="12240" w:h="15840"/>
      <w:pgMar w:top="1440" w:right="90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74A4C1D"/>
    <w:multiLevelType w:val="multilevel"/>
    <w:tmpl w:val="827C5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D0796"/>
    <w:multiLevelType w:val="multilevel"/>
    <w:tmpl w:val="A7F2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C609E"/>
    <w:multiLevelType w:val="multilevel"/>
    <w:tmpl w:val="A7F2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D7928"/>
    <w:multiLevelType w:val="hybridMultilevel"/>
    <w:tmpl w:val="D18A101C"/>
    <w:lvl w:ilvl="0" w:tplc="60E0C86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D564B9"/>
    <w:multiLevelType w:val="multilevel"/>
    <w:tmpl w:val="A7F2A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97DC5"/>
    <w:multiLevelType w:val="hybridMultilevel"/>
    <w:tmpl w:val="3EF21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7016D07"/>
    <w:multiLevelType w:val="multilevel"/>
    <w:tmpl w:val="C6320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71641"/>
    <w:multiLevelType w:val="multilevel"/>
    <w:tmpl w:val="A7F2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C3063"/>
    <w:multiLevelType w:val="multilevel"/>
    <w:tmpl w:val="A7F2A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501D7"/>
    <w:multiLevelType w:val="multilevel"/>
    <w:tmpl w:val="98440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900E0C"/>
    <w:multiLevelType w:val="multilevel"/>
    <w:tmpl w:val="27A8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A72A9"/>
    <w:multiLevelType w:val="multilevel"/>
    <w:tmpl w:val="08AA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270184"/>
    <w:multiLevelType w:val="hybridMultilevel"/>
    <w:tmpl w:val="9F8E7B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7D0017A"/>
    <w:multiLevelType w:val="hybridMultilevel"/>
    <w:tmpl w:val="8A847C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9B242B6"/>
    <w:multiLevelType w:val="multilevel"/>
    <w:tmpl w:val="0FB0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6DF6"/>
    <w:multiLevelType w:val="hybridMultilevel"/>
    <w:tmpl w:val="485C7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9A5B80"/>
    <w:multiLevelType w:val="hybridMultilevel"/>
    <w:tmpl w:val="889C42E2"/>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222C7F"/>
    <w:multiLevelType w:val="multilevel"/>
    <w:tmpl w:val="602CE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9E6E9A"/>
    <w:multiLevelType w:val="hybridMultilevel"/>
    <w:tmpl w:val="5B808F0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num w:numId="1" w16cid:durableId="492913609">
    <w:abstractNumId w:val="5"/>
  </w:num>
  <w:num w:numId="2" w16cid:durableId="1840266422">
    <w:abstractNumId w:val="3"/>
  </w:num>
  <w:num w:numId="3" w16cid:durableId="319388068">
    <w:abstractNumId w:val="2"/>
  </w:num>
  <w:num w:numId="4" w16cid:durableId="1792824526">
    <w:abstractNumId w:val="4"/>
  </w:num>
  <w:num w:numId="5" w16cid:durableId="1900480096">
    <w:abstractNumId w:val="1"/>
  </w:num>
  <w:num w:numId="6" w16cid:durableId="2084139570">
    <w:abstractNumId w:val="0"/>
  </w:num>
  <w:num w:numId="7" w16cid:durableId="1950164049">
    <w:abstractNumId w:val="21"/>
  </w:num>
  <w:num w:numId="8" w16cid:durableId="927889679">
    <w:abstractNumId w:val="17"/>
  </w:num>
  <w:num w:numId="9" w16cid:durableId="458376626">
    <w:abstractNumId w:val="16"/>
  </w:num>
  <w:num w:numId="10" w16cid:durableId="427968624">
    <w:abstractNumId w:val="22"/>
  </w:num>
  <w:num w:numId="11" w16cid:durableId="426076904">
    <w:abstractNumId w:val="10"/>
  </w:num>
  <w:num w:numId="12" w16cid:durableId="691109636">
    <w:abstractNumId w:val="7"/>
  </w:num>
  <w:num w:numId="13" w16cid:durableId="319968101">
    <w:abstractNumId w:val="14"/>
  </w:num>
  <w:num w:numId="14" w16cid:durableId="1743530154">
    <w:abstractNumId w:val="8"/>
  </w:num>
  <w:num w:numId="15" w16cid:durableId="2080471390">
    <w:abstractNumId w:val="13"/>
  </w:num>
  <w:num w:numId="16" w16cid:durableId="2025783431">
    <w:abstractNumId w:val="24"/>
  </w:num>
  <w:num w:numId="17" w16cid:durableId="1796412541">
    <w:abstractNumId w:val="11"/>
  </w:num>
  <w:num w:numId="18" w16cid:durableId="931007653">
    <w:abstractNumId w:val="18"/>
  </w:num>
  <w:num w:numId="19" w16cid:durableId="962536061">
    <w:abstractNumId w:val="19"/>
  </w:num>
  <w:num w:numId="20" w16cid:durableId="826214565">
    <w:abstractNumId w:val="23"/>
  </w:num>
  <w:num w:numId="21" w16cid:durableId="141196770">
    <w:abstractNumId w:val="20"/>
  </w:num>
  <w:num w:numId="22" w16cid:durableId="2057700873">
    <w:abstractNumId w:val="15"/>
  </w:num>
  <w:num w:numId="23" w16cid:durableId="2033993303">
    <w:abstractNumId w:val="9"/>
  </w:num>
  <w:num w:numId="24" w16cid:durableId="1403482662">
    <w:abstractNumId w:val="12"/>
  </w:num>
  <w:num w:numId="25" w16cid:durableId="1494174640">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54F"/>
    <w:rsid w:val="000073C4"/>
    <w:rsid w:val="00007E44"/>
    <w:rsid w:val="00010BF1"/>
    <w:rsid w:val="00026287"/>
    <w:rsid w:val="00033156"/>
    <w:rsid w:val="00034616"/>
    <w:rsid w:val="000504FD"/>
    <w:rsid w:val="0006063C"/>
    <w:rsid w:val="0008411D"/>
    <w:rsid w:val="000B0A80"/>
    <w:rsid w:val="000C616E"/>
    <w:rsid w:val="000D4D6F"/>
    <w:rsid w:val="000D73DE"/>
    <w:rsid w:val="00105ED7"/>
    <w:rsid w:val="001367B1"/>
    <w:rsid w:val="0015074B"/>
    <w:rsid w:val="00155EBB"/>
    <w:rsid w:val="00160810"/>
    <w:rsid w:val="00184544"/>
    <w:rsid w:val="00195F48"/>
    <w:rsid w:val="001B07C0"/>
    <w:rsid w:val="001D4381"/>
    <w:rsid w:val="001D789F"/>
    <w:rsid w:val="001E7635"/>
    <w:rsid w:val="001E76B0"/>
    <w:rsid w:val="001F5393"/>
    <w:rsid w:val="00220B03"/>
    <w:rsid w:val="00226824"/>
    <w:rsid w:val="0027588A"/>
    <w:rsid w:val="00290EF0"/>
    <w:rsid w:val="0029639D"/>
    <w:rsid w:val="002A29CF"/>
    <w:rsid w:val="002F1B1A"/>
    <w:rsid w:val="00315834"/>
    <w:rsid w:val="00321E90"/>
    <w:rsid w:val="00326F90"/>
    <w:rsid w:val="00327FDB"/>
    <w:rsid w:val="00343469"/>
    <w:rsid w:val="00360F8C"/>
    <w:rsid w:val="00381184"/>
    <w:rsid w:val="0038788C"/>
    <w:rsid w:val="003A2374"/>
    <w:rsid w:val="003A7FD5"/>
    <w:rsid w:val="003C03A5"/>
    <w:rsid w:val="003D14AD"/>
    <w:rsid w:val="003F678E"/>
    <w:rsid w:val="003F7391"/>
    <w:rsid w:val="00400DB9"/>
    <w:rsid w:val="00424CD9"/>
    <w:rsid w:val="00434E31"/>
    <w:rsid w:val="0045240F"/>
    <w:rsid w:val="00460C48"/>
    <w:rsid w:val="00461F25"/>
    <w:rsid w:val="0047508C"/>
    <w:rsid w:val="004C77CC"/>
    <w:rsid w:val="0050056F"/>
    <w:rsid w:val="005518ED"/>
    <w:rsid w:val="00574708"/>
    <w:rsid w:val="005A37A9"/>
    <w:rsid w:val="005C4B5B"/>
    <w:rsid w:val="005D6FC4"/>
    <w:rsid w:val="005E4D50"/>
    <w:rsid w:val="005E7CFD"/>
    <w:rsid w:val="005F6A1F"/>
    <w:rsid w:val="00604124"/>
    <w:rsid w:val="00624128"/>
    <w:rsid w:val="00634587"/>
    <w:rsid w:val="0063461C"/>
    <w:rsid w:val="0064657C"/>
    <w:rsid w:val="0065505C"/>
    <w:rsid w:val="006567EB"/>
    <w:rsid w:val="006653F1"/>
    <w:rsid w:val="00680525"/>
    <w:rsid w:val="00682E9A"/>
    <w:rsid w:val="00696214"/>
    <w:rsid w:val="006A54B6"/>
    <w:rsid w:val="006D6F66"/>
    <w:rsid w:val="006F2604"/>
    <w:rsid w:val="006F54F8"/>
    <w:rsid w:val="007020C8"/>
    <w:rsid w:val="00705F97"/>
    <w:rsid w:val="007116DC"/>
    <w:rsid w:val="00737425"/>
    <w:rsid w:val="00747E9F"/>
    <w:rsid w:val="007626A2"/>
    <w:rsid w:val="007626A7"/>
    <w:rsid w:val="007C06EA"/>
    <w:rsid w:val="007F5D32"/>
    <w:rsid w:val="00812E9F"/>
    <w:rsid w:val="00861C81"/>
    <w:rsid w:val="00872E40"/>
    <w:rsid w:val="00877922"/>
    <w:rsid w:val="008867DF"/>
    <w:rsid w:val="00896A31"/>
    <w:rsid w:val="008E0A58"/>
    <w:rsid w:val="008E3E79"/>
    <w:rsid w:val="008F7F0D"/>
    <w:rsid w:val="00902B80"/>
    <w:rsid w:val="00923F86"/>
    <w:rsid w:val="00964ED1"/>
    <w:rsid w:val="009678F5"/>
    <w:rsid w:val="0099430B"/>
    <w:rsid w:val="009972CB"/>
    <w:rsid w:val="009C7320"/>
    <w:rsid w:val="009D208B"/>
    <w:rsid w:val="009E06CD"/>
    <w:rsid w:val="009E62D2"/>
    <w:rsid w:val="00A1186B"/>
    <w:rsid w:val="00A20421"/>
    <w:rsid w:val="00A54888"/>
    <w:rsid w:val="00A75F02"/>
    <w:rsid w:val="00A84CB6"/>
    <w:rsid w:val="00A85418"/>
    <w:rsid w:val="00A9218C"/>
    <w:rsid w:val="00AA1D8D"/>
    <w:rsid w:val="00AB04D0"/>
    <w:rsid w:val="00AC5B65"/>
    <w:rsid w:val="00AD07A9"/>
    <w:rsid w:val="00AD615F"/>
    <w:rsid w:val="00AE2401"/>
    <w:rsid w:val="00AE548C"/>
    <w:rsid w:val="00AF25BF"/>
    <w:rsid w:val="00B243A9"/>
    <w:rsid w:val="00B47730"/>
    <w:rsid w:val="00B51BE6"/>
    <w:rsid w:val="00B734DC"/>
    <w:rsid w:val="00B84E7C"/>
    <w:rsid w:val="00B954A8"/>
    <w:rsid w:val="00BC47DB"/>
    <w:rsid w:val="00BD756A"/>
    <w:rsid w:val="00C25E68"/>
    <w:rsid w:val="00C50B8E"/>
    <w:rsid w:val="00C54B4E"/>
    <w:rsid w:val="00C62EFA"/>
    <w:rsid w:val="00C8543D"/>
    <w:rsid w:val="00CB0664"/>
    <w:rsid w:val="00CB5147"/>
    <w:rsid w:val="00CC47C0"/>
    <w:rsid w:val="00CC507B"/>
    <w:rsid w:val="00CD1506"/>
    <w:rsid w:val="00CF6ACA"/>
    <w:rsid w:val="00D10216"/>
    <w:rsid w:val="00D11E49"/>
    <w:rsid w:val="00D23BA4"/>
    <w:rsid w:val="00DC6560"/>
    <w:rsid w:val="00DE6A2A"/>
    <w:rsid w:val="00E1679A"/>
    <w:rsid w:val="00E366B2"/>
    <w:rsid w:val="00E81F9D"/>
    <w:rsid w:val="00EA0CE5"/>
    <w:rsid w:val="00EE0BFB"/>
    <w:rsid w:val="00F07E18"/>
    <w:rsid w:val="00F300BC"/>
    <w:rsid w:val="00F300E4"/>
    <w:rsid w:val="00F4549B"/>
    <w:rsid w:val="00F60367"/>
    <w:rsid w:val="00F63408"/>
    <w:rsid w:val="00FC216D"/>
    <w:rsid w:val="00FC6847"/>
    <w:rsid w:val="00FC693F"/>
    <w:rsid w:val="00FD72CC"/>
    <w:rsid w:val="00FE19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197450"/>
  <w14:defaultImageDpi w14:val="300"/>
  <w15:docId w15:val="{320B93F6-3A2D-4C5A-A583-F7F0B171A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F1B1A"/>
    <w:rPr>
      <w:color w:val="0000FF" w:themeColor="hyperlink"/>
      <w:u w:val="single"/>
    </w:rPr>
  </w:style>
  <w:style w:type="character" w:styleId="LineNumber">
    <w:name w:val="line number"/>
    <w:basedOn w:val="DefaultParagraphFont"/>
    <w:uiPriority w:val="99"/>
    <w:semiHidden/>
    <w:unhideWhenUsed/>
    <w:rsid w:val="001E76B0"/>
  </w:style>
  <w:style w:type="character" w:styleId="UnresolvedMention">
    <w:name w:val="Unresolved Mention"/>
    <w:basedOn w:val="DefaultParagraphFont"/>
    <w:uiPriority w:val="99"/>
    <w:semiHidden/>
    <w:unhideWhenUsed/>
    <w:rsid w:val="00290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290">
      <w:bodyDiv w:val="1"/>
      <w:marLeft w:val="0"/>
      <w:marRight w:val="0"/>
      <w:marTop w:val="0"/>
      <w:marBottom w:val="0"/>
      <w:divBdr>
        <w:top w:val="none" w:sz="0" w:space="0" w:color="auto"/>
        <w:left w:val="none" w:sz="0" w:space="0" w:color="auto"/>
        <w:bottom w:val="none" w:sz="0" w:space="0" w:color="auto"/>
        <w:right w:val="none" w:sz="0" w:space="0" w:color="auto"/>
      </w:divBdr>
    </w:div>
    <w:div w:id="17440152">
      <w:bodyDiv w:val="1"/>
      <w:marLeft w:val="0"/>
      <w:marRight w:val="0"/>
      <w:marTop w:val="0"/>
      <w:marBottom w:val="0"/>
      <w:divBdr>
        <w:top w:val="none" w:sz="0" w:space="0" w:color="auto"/>
        <w:left w:val="none" w:sz="0" w:space="0" w:color="auto"/>
        <w:bottom w:val="none" w:sz="0" w:space="0" w:color="auto"/>
        <w:right w:val="none" w:sz="0" w:space="0" w:color="auto"/>
      </w:divBdr>
    </w:div>
    <w:div w:id="21445228">
      <w:bodyDiv w:val="1"/>
      <w:marLeft w:val="0"/>
      <w:marRight w:val="0"/>
      <w:marTop w:val="0"/>
      <w:marBottom w:val="0"/>
      <w:divBdr>
        <w:top w:val="none" w:sz="0" w:space="0" w:color="auto"/>
        <w:left w:val="none" w:sz="0" w:space="0" w:color="auto"/>
        <w:bottom w:val="none" w:sz="0" w:space="0" w:color="auto"/>
        <w:right w:val="none" w:sz="0" w:space="0" w:color="auto"/>
      </w:divBdr>
    </w:div>
    <w:div w:id="64571436">
      <w:bodyDiv w:val="1"/>
      <w:marLeft w:val="0"/>
      <w:marRight w:val="0"/>
      <w:marTop w:val="0"/>
      <w:marBottom w:val="0"/>
      <w:divBdr>
        <w:top w:val="none" w:sz="0" w:space="0" w:color="auto"/>
        <w:left w:val="none" w:sz="0" w:space="0" w:color="auto"/>
        <w:bottom w:val="none" w:sz="0" w:space="0" w:color="auto"/>
        <w:right w:val="none" w:sz="0" w:space="0" w:color="auto"/>
      </w:divBdr>
    </w:div>
    <w:div w:id="75252113">
      <w:bodyDiv w:val="1"/>
      <w:marLeft w:val="0"/>
      <w:marRight w:val="0"/>
      <w:marTop w:val="0"/>
      <w:marBottom w:val="0"/>
      <w:divBdr>
        <w:top w:val="none" w:sz="0" w:space="0" w:color="auto"/>
        <w:left w:val="none" w:sz="0" w:space="0" w:color="auto"/>
        <w:bottom w:val="none" w:sz="0" w:space="0" w:color="auto"/>
        <w:right w:val="none" w:sz="0" w:space="0" w:color="auto"/>
      </w:divBdr>
    </w:div>
    <w:div w:id="151798688">
      <w:bodyDiv w:val="1"/>
      <w:marLeft w:val="0"/>
      <w:marRight w:val="0"/>
      <w:marTop w:val="0"/>
      <w:marBottom w:val="0"/>
      <w:divBdr>
        <w:top w:val="none" w:sz="0" w:space="0" w:color="auto"/>
        <w:left w:val="none" w:sz="0" w:space="0" w:color="auto"/>
        <w:bottom w:val="none" w:sz="0" w:space="0" w:color="auto"/>
        <w:right w:val="none" w:sz="0" w:space="0" w:color="auto"/>
      </w:divBdr>
    </w:div>
    <w:div w:id="155877163">
      <w:bodyDiv w:val="1"/>
      <w:marLeft w:val="0"/>
      <w:marRight w:val="0"/>
      <w:marTop w:val="0"/>
      <w:marBottom w:val="0"/>
      <w:divBdr>
        <w:top w:val="none" w:sz="0" w:space="0" w:color="auto"/>
        <w:left w:val="none" w:sz="0" w:space="0" w:color="auto"/>
        <w:bottom w:val="none" w:sz="0" w:space="0" w:color="auto"/>
        <w:right w:val="none" w:sz="0" w:space="0" w:color="auto"/>
      </w:divBdr>
    </w:div>
    <w:div w:id="233130290">
      <w:bodyDiv w:val="1"/>
      <w:marLeft w:val="0"/>
      <w:marRight w:val="0"/>
      <w:marTop w:val="0"/>
      <w:marBottom w:val="0"/>
      <w:divBdr>
        <w:top w:val="none" w:sz="0" w:space="0" w:color="auto"/>
        <w:left w:val="none" w:sz="0" w:space="0" w:color="auto"/>
        <w:bottom w:val="none" w:sz="0" w:space="0" w:color="auto"/>
        <w:right w:val="none" w:sz="0" w:space="0" w:color="auto"/>
      </w:divBdr>
    </w:div>
    <w:div w:id="255477024">
      <w:bodyDiv w:val="1"/>
      <w:marLeft w:val="0"/>
      <w:marRight w:val="0"/>
      <w:marTop w:val="0"/>
      <w:marBottom w:val="0"/>
      <w:divBdr>
        <w:top w:val="none" w:sz="0" w:space="0" w:color="auto"/>
        <w:left w:val="none" w:sz="0" w:space="0" w:color="auto"/>
        <w:bottom w:val="none" w:sz="0" w:space="0" w:color="auto"/>
        <w:right w:val="none" w:sz="0" w:space="0" w:color="auto"/>
      </w:divBdr>
    </w:div>
    <w:div w:id="267811046">
      <w:bodyDiv w:val="1"/>
      <w:marLeft w:val="0"/>
      <w:marRight w:val="0"/>
      <w:marTop w:val="0"/>
      <w:marBottom w:val="0"/>
      <w:divBdr>
        <w:top w:val="none" w:sz="0" w:space="0" w:color="auto"/>
        <w:left w:val="none" w:sz="0" w:space="0" w:color="auto"/>
        <w:bottom w:val="none" w:sz="0" w:space="0" w:color="auto"/>
        <w:right w:val="none" w:sz="0" w:space="0" w:color="auto"/>
      </w:divBdr>
    </w:div>
    <w:div w:id="271210998">
      <w:bodyDiv w:val="1"/>
      <w:marLeft w:val="0"/>
      <w:marRight w:val="0"/>
      <w:marTop w:val="0"/>
      <w:marBottom w:val="0"/>
      <w:divBdr>
        <w:top w:val="none" w:sz="0" w:space="0" w:color="auto"/>
        <w:left w:val="none" w:sz="0" w:space="0" w:color="auto"/>
        <w:bottom w:val="none" w:sz="0" w:space="0" w:color="auto"/>
        <w:right w:val="none" w:sz="0" w:space="0" w:color="auto"/>
      </w:divBdr>
    </w:div>
    <w:div w:id="277681654">
      <w:bodyDiv w:val="1"/>
      <w:marLeft w:val="0"/>
      <w:marRight w:val="0"/>
      <w:marTop w:val="0"/>
      <w:marBottom w:val="0"/>
      <w:divBdr>
        <w:top w:val="none" w:sz="0" w:space="0" w:color="auto"/>
        <w:left w:val="none" w:sz="0" w:space="0" w:color="auto"/>
        <w:bottom w:val="none" w:sz="0" w:space="0" w:color="auto"/>
        <w:right w:val="none" w:sz="0" w:space="0" w:color="auto"/>
      </w:divBdr>
    </w:div>
    <w:div w:id="287006352">
      <w:bodyDiv w:val="1"/>
      <w:marLeft w:val="0"/>
      <w:marRight w:val="0"/>
      <w:marTop w:val="0"/>
      <w:marBottom w:val="0"/>
      <w:divBdr>
        <w:top w:val="none" w:sz="0" w:space="0" w:color="auto"/>
        <w:left w:val="none" w:sz="0" w:space="0" w:color="auto"/>
        <w:bottom w:val="none" w:sz="0" w:space="0" w:color="auto"/>
        <w:right w:val="none" w:sz="0" w:space="0" w:color="auto"/>
      </w:divBdr>
    </w:div>
    <w:div w:id="296379369">
      <w:bodyDiv w:val="1"/>
      <w:marLeft w:val="0"/>
      <w:marRight w:val="0"/>
      <w:marTop w:val="0"/>
      <w:marBottom w:val="0"/>
      <w:divBdr>
        <w:top w:val="none" w:sz="0" w:space="0" w:color="auto"/>
        <w:left w:val="none" w:sz="0" w:space="0" w:color="auto"/>
        <w:bottom w:val="none" w:sz="0" w:space="0" w:color="auto"/>
        <w:right w:val="none" w:sz="0" w:space="0" w:color="auto"/>
      </w:divBdr>
    </w:div>
    <w:div w:id="309477800">
      <w:bodyDiv w:val="1"/>
      <w:marLeft w:val="0"/>
      <w:marRight w:val="0"/>
      <w:marTop w:val="0"/>
      <w:marBottom w:val="0"/>
      <w:divBdr>
        <w:top w:val="none" w:sz="0" w:space="0" w:color="auto"/>
        <w:left w:val="none" w:sz="0" w:space="0" w:color="auto"/>
        <w:bottom w:val="none" w:sz="0" w:space="0" w:color="auto"/>
        <w:right w:val="none" w:sz="0" w:space="0" w:color="auto"/>
      </w:divBdr>
    </w:div>
    <w:div w:id="323316611">
      <w:bodyDiv w:val="1"/>
      <w:marLeft w:val="0"/>
      <w:marRight w:val="0"/>
      <w:marTop w:val="0"/>
      <w:marBottom w:val="0"/>
      <w:divBdr>
        <w:top w:val="none" w:sz="0" w:space="0" w:color="auto"/>
        <w:left w:val="none" w:sz="0" w:space="0" w:color="auto"/>
        <w:bottom w:val="none" w:sz="0" w:space="0" w:color="auto"/>
        <w:right w:val="none" w:sz="0" w:space="0" w:color="auto"/>
      </w:divBdr>
    </w:div>
    <w:div w:id="334310874">
      <w:bodyDiv w:val="1"/>
      <w:marLeft w:val="0"/>
      <w:marRight w:val="0"/>
      <w:marTop w:val="0"/>
      <w:marBottom w:val="0"/>
      <w:divBdr>
        <w:top w:val="none" w:sz="0" w:space="0" w:color="auto"/>
        <w:left w:val="none" w:sz="0" w:space="0" w:color="auto"/>
        <w:bottom w:val="none" w:sz="0" w:space="0" w:color="auto"/>
        <w:right w:val="none" w:sz="0" w:space="0" w:color="auto"/>
      </w:divBdr>
    </w:div>
    <w:div w:id="364520605">
      <w:bodyDiv w:val="1"/>
      <w:marLeft w:val="0"/>
      <w:marRight w:val="0"/>
      <w:marTop w:val="0"/>
      <w:marBottom w:val="0"/>
      <w:divBdr>
        <w:top w:val="none" w:sz="0" w:space="0" w:color="auto"/>
        <w:left w:val="none" w:sz="0" w:space="0" w:color="auto"/>
        <w:bottom w:val="none" w:sz="0" w:space="0" w:color="auto"/>
        <w:right w:val="none" w:sz="0" w:space="0" w:color="auto"/>
      </w:divBdr>
    </w:div>
    <w:div w:id="376591945">
      <w:bodyDiv w:val="1"/>
      <w:marLeft w:val="0"/>
      <w:marRight w:val="0"/>
      <w:marTop w:val="0"/>
      <w:marBottom w:val="0"/>
      <w:divBdr>
        <w:top w:val="none" w:sz="0" w:space="0" w:color="auto"/>
        <w:left w:val="none" w:sz="0" w:space="0" w:color="auto"/>
        <w:bottom w:val="none" w:sz="0" w:space="0" w:color="auto"/>
        <w:right w:val="none" w:sz="0" w:space="0" w:color="auto"/>
      </w:divBdr>
    </w:div>
    <w:div w:id="383212909">
      <w:bodyDiv w:val="1"/>
      <w:marLeft w:val="0"/>
      <w:marRight w:val="0"/>
      <w:marTop w:val="0"/>
      <w:marBottom w:val="0"/>
      <w:divBdr>
        <w:top w:val="none" w:sz="0" w:space="0" w:color="auto"/>
        <w:left w:val="none" w:sz="0" w:space="0" w:color="auto"/>
        <w:bottom w:val="none" w:sz="0" w:space="0" w:color="auto"/>
        <w:right w:val="none" w:sz="0" w:space="0" w:color="auto"/>
      </w:divBdr>
    </w:div>
    <w:div w:id="388462323">
      <w:bodyDiv w:val="1"/>
      <w:marLeft w:val="0"/>
      <w:marRight w:val="0"/>
      <w:marTop w:val="0"/>
      <w:marBottom w:val="0"/>
      <w:divBdr>
        <w:top w:val="none" w:sz="0" w:space="0" w:color="auto"/>
        <w:left w:val="none" w:sz="0" w:space="0" w:color="auto"/>
        <w:bottom w:val="none" w:sz="0" w:space="0" w:color="auto"/>
        <w:right w:val="none" w:sz="0" w:space="0" w:color="auto"/>
      </w:divBdr>
      <w:divsChild>
        <w:div w:id="1288664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946868">
      <w:bodyDiv w:val="1"/>
      <w:marLeft w:val="0"/>
      <w:marRight w:val="0"/>
      <w:marTop w:val="0"/>
      <w:marBottom w:val="0"/>
      <w:divBdr>
        <w:top w:val="none" w:sz="0" w:space="0" w:color="auto"/>
        <w:left w:val="none" w:sz="0" w:space="0" w:color="auto"/>
        <w:bottom w:val="none" w:sz="0" w:space="0" w:color="auto"/>
        <w:right w:val="none" w:sz="0" w:space="0" w:color="auto"/>
      </w:divBdr>
    </w:div>
    <w:div w:id="402605278">
      <w:bodyDiv w:val="1"/>
      <w:marLeft w:val="0"/>
      <w:marRight w:val="0"/>
      <w:marTop w:val="0"/>
      <w:marBottom w:val="0"/>
      <w:divBdr>
        <w:top w:val="none" w:sz="0" w:space="0" w:color="auto"/>
        <w:left w:val="none" w:sz="0" w:space="0" w:color="auto"/>
        <w:bottom w:val="none" w:sz="0" w:space="0" w:color="auto"/>
        <w:right w:val="none" w:sz="0" w:space="0" w:color="auto"/>
      </w:divBdr>
    </w:div>
    <w:div w:id="410733303">
      <w:bodyDiv w:val="1"/>
      <w:marLeft w:val="0"/>
      <w:marRight w:val="0"/>
      <w:marTop w:val="0"/>
      <w:marBottom w:val="0"/>
      <w:divBdr>
        <w:top w:val="none" w:sz="0" w:space="0" w:color="auto"/>
        <w:left w:val="none" w:sz="0" w:space="0" w:color="auto"/>
        <w:bottom w:val="none" w:sz="0" w:space="0" w:color="auto"/>
        <w:right w:val="none" w:sz="0" w:space="0" w:color="auto"/>
      </w:divBdr>
    </w:div>
    <w:div w:id="419133608">
      <w:bodyDiv w:val="1"/>
      <w:marLeft w:val="0"/>
      <w:marRight w:val="0"/>
      <w:marTop w:val="0"/>
      <w:marBottom w:val="0"/>
      <w:divBdr>
        <w:top w:val="none" w:sz="0" w:space="0" w:color="auto"/>
        <w:left w:val="none" w:sz="0" w:space="0" w:color="auto"/>
        <w:bottom w:val="none" w:sz="0" w:space="0" w:color="auto"/>
        <w:right w:val="none" w:sz="0" w:space="0" w:color="auto"/>
      </w:divBdr>
    </w:div>
    <w:div w:id="491676553">
      <w:bodyDiv w:val="1"/>
      <w:marLeft w:val="0"/>
      <w:marRight w:val="0"/>
      <w:marTop w:val="0"/>
      <w:marBottom w:val="0"/>
      <w:divBdr>
        <w:top w:val="none" w:sz="0" w:space="0" w:color="auto"/>
        <w:left w:val="none" w:sz="0" w:space="0" w:color="auto"/>
        <w:bottom w:val="none" w:sz="0" w:space="0" w:color="auto"/>
        <w:right w:val="none" w:sz="0" w:space="0" w:color="auto"/>
      </w:divBdr>
    </w:div>
    <w:div w:id="510029404">
      <w:bodyDiv w:val="1"/>
      <w:marLeft w:val="0"/>
      <w:marRight w:val="0"/>
      <w:marTop w:val="0"/>
      <w:marBottom w:val="0"/>
      <w:divBdr>
        <w:top w:val="none" w:sz="0" w:space="0" w:color="auto"/>
        <w:left w:val="none" w:sz="0" w:space="0" w:color="auto"/>
        <w:bottom w:val="none" w:sz="0" w:space="0" w:color="auto"/>
        <w:right w:val="none" w:sz="0" w:space="0" w:color="auto"/>
      </w:divBdr>
    </w:div>
    <w:div w:id="516385870">
      <w:bodyDiv w:val="1"/>
      <w:marLeft w:val="0"/>
      <w:marRight w:val="0"/>
      <w:marTop w:val="0"/>
      <w:marBottom w:val="0"/>
      <w:divBdr>
        <w:top w:val="none" w:sz="0" w:space="0" w:color="auto"/>
        <w:left w:val="none" w:sz="0" w:space="0" w:color="auto"/>
        <w:bottom w:val="none" w:sz="0" w:space="0" w:color="auto"/>
        <w:right w:val="none" w:sz="0" w:space="0" w:color="auto"/>
      </w:divBdr>
      <w:divsChild>
        <w:div w:id="1887371331">
          <w:marLeft w:val="0"/>
          <w:marRight w:val="0"/>
          <w:marTop w:val="0"/>
          <w:marBottom w:val="0"/>
          <w:divBdr>
            <w:top w:val="none" w:sz="0" w:space="0" w:color="auto"/>
            <w:left w:val="none" w:sz="0" w:space="0" w:color="auto"/>
            <w:bottom w:val="none" w:sz="0" w:space="0" w:color="auto"/>
            <w:right w:val="none" w:sz="0" w:space="0" w:color="auto"/>
          </w:divBdr>
          <w:divsChild>
            <w:div w:id="14695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50982">
      <w:bodyDiv w:val="1"/>
      <w:marLeft w:val="0"/>
      <w:marRight w:val="0"/>
      <w:marTop w:val="0"/>
      <w:marBottom w:val="0"/>
      <w:divBdr>
        <w:top w:val="none" w:sz="0" w:space="0" w:color="auto"/>
        <w:left w:val="none" w:sz="0" w:space="0" w:color="auto"/>
        <w:bottom w:val="none" w:sz="0" w:space="0" w:color="auto"/>
        <w:right w:val="none" w:sz="0" w:space="0" w:color="auto"/>
      </w:divBdr>
    </w:div>
    <w:div w:id="571817687">
      <w:bodyDiv w:val="1"/>
      <w:marLeft w:val="0"/>
      <w:marRight w:val="0"/>
      <w:marTop w:val="0"/>
      <w:marBottom w:val="0"/>
      <w:divBdr>
        <w:top w:val="none" w:sz="0" w:space="0" w:color="auto"/>
        <w:left w:val="none" w:sz="0" w:space="0" w:color="auto"/>
        <w:bottom w:val="none" w:sz="0" w:space="0" w:color="auto"/>
        <w:right w:val="none" w:sz="0" w:space="0" w:color="auto"/>
      </w:divBdr>
      <w:divsChild>
        <w:div w:id="57914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704337">
      <w:bodyDiv w:val="1"/>
      <w:marLeft w:val="0"/>
      <w:marRight w:val="0"/>
      <w:marTop w:val="0"/>
      <w:marBottom w:val="0"/>
      <w:divBdr>
        <w:top w:val="none" w:sz="0" w:space="0" w:color="auto"/>
        <w:left w:val="none" w:sz="0" w:space="0" w:color="auto"/>
        <w:bottom w:val="none" w:sz="0" w:space="0" w:color="auto"/>
        <w:right w:val="none" w:sz="0" w:space="0" w:color="auto"/>
      </w:divBdr>
    </w:div>
    <w:div w:id="579680857">
      <w:bodyDiv w:val="1"/>
      <w:marLeft w:val="0"/>
      <w:marRight w:val="0"/>
      <w:marTop w:val="0"/>
      <w:marBottom w:val="0"/>
      <w:divBdr>
        <w:top w:val="none" w:sz="0" w:space="0" w:color="auto"/>
        <w:left w:val="none" w:sz="0" w:space="0" w:color="auto"/>
        <w:bottom w:val="none" w:sz="0" w:space="0" w:color="auto"/>
        <w:right w:val="none" w:sz="0" w:space="0" w:color="auto"/>
      </w:divBdr>
      <w:divsChild>
        <w:div w:id="1689331359">
          <w:marLeft w:val="0"/>
          <w:marRight w:val="0"/>
          <w:marTop w:val="0"/>
          <w:marBottom w:val="0"/>
          <w:divBdr>
            <w:top w:val="none" w:sz="0" w:space="0" w:color="auto"/>
            <w:left w:val="none" w:sz="0" w:space="0" w:color="auto"/>
            <w:bottom w:val="none" w:sz="0" w:space="0" w:color="auto"/>
            <w:right w:val="none" w:sz="0" w:space="0" w:color="auto"/>
          </w:divBdr>
        </w:div>
      </w:divsChild>
    </w:div>
    <w:div w:id="583417977">
      <w:bodyDiv w:val="1"/>
      <w:marLeft w:val="0"/>
      <w:marRight w:val="0"/>
      <w:marTop w:val="0"/>
      <w:marBottom w:val="0"/>
      <w:divBdr>
        <w:top w:val="none" w:sz="0" w:space="0" w:color="auto"/>
        <w:left w:val="none" w:sz="0" w:space="0" w:color="auto"/>
        <w:bottom w:val="none" w:sz="0" w:space="0" w:color="auto"/>
        <w:right w:val="none" w:sz="0" w:space="0" w:color="auto"/>
      </w:divBdr>
    </w:div>
    <w:div w:id="594482202">
      <w:bodyDiv w:val="1"/>
      <w:marLeft w:val="0"/>
      <w:marRight w:val="0"/>
      <w:marTop w:val="0"/>
      <w:marBottom w:val="0"/>
      <w:divBdr>
        <w:top w:val="none" w:sz="0" w:space="0" w:color="auto"/>
        <w:left w:val="none" w:sz="0" w:space="0" w:color="auto"/>
        <w:bottom w:val="none" w:sz="0" w:space="0" w:color="auto"/>
        <w:right w:val="none" w:sz="0" w:space="0" w:color="auto"/>
      </w:divBdr>
    </w:div>
    <w:div w:id="618024857">
      <w:bodyDiv w:val="1"/>
      <w:marLeft w:val="0"/>
      <w:marRight w:val="0"/>
      <w:marTop w:val="0"/>
      <w:marBottom w:val="0"/>
      <w:divBdr>
        <w:top w:val="none" w:sz="0" w:space="0" w:color="auto"/>
        <w:left w:val="none" w:sz="0" w:space="0" w:color="auto"/>
        <w:bottom w:val="none" w:sz="0" w:space="0" w:color="auto"/>
        <w:right w:val="none" w:sz="0" w:space="0" w:color="auto"/>
      </w:divBdr>
    </w:div>
    <w:div w:id="631207300">
      <w:bodyDiv w:val="1"/>
      <w:marLeft w:val="0"/>
      <w:marRight w:val="0"/>
      <w:marTop w:val="0"/>
      <w:marBottom w:val="0"/>
      <w:divBdr>
        <w:top w:val="none" w:sz="0" w:space="0" w:color="auto"/>
        <w:left w:val="none" w:sz="0" w:space="0" w:color="auto"/>
        <w:bottom w:val="none" w:sz="0" w:space="0" w:color="auto"/>
        <w:right w:val="none" w:sz="0" w:space="0" w:color="auto"/>
      </w:divBdr>
    </w:div>
    <w:div w:id="656762661">
      <w:bodyDiv w:val="1"/>
      <w:marLeft w:val="0"/>
      <w:marRight w:val="0"/>
      <w:marTop w:val="0"/>
      <w:marBottom w:val="0"/>
      <w:divBdr>
        <w:top w:val="none" w:sz="0" w:space="0" w:color="auto"/>
        <w:left w:val="none" w:sz="0" w:space="0" w:color="auto"/>
        <w:bottom w:val="none" w:sz="0" w:space="0" w:color="auto"/>
        <w:right w:val="none" w:sz="0" w:space="0" w:color="auto"/>
      </w:divBdr>
    </w:div>
    <w:div w:id="671492387">
      <w:bodyDiv w:val="1"/>
      <w:marLeft w:val="0"/>
      <w:marRight w:val="0"/>
      <w:marTop w:val="0"/>
      <w:marBottom w:val="0"/>
      <w:divBdr>
        <w:top w:val="none" w:sz="0" w:space="0" w:color="auto"/>
        <w:left w:val="none" w:sz="0" w:space="0" w:color="auto"/>
        <w:bottom w:val="none" w:sz="0" w:space="0" w:color="auto"/>
        <w:right w:val="none" w:sz="0" w:space="0" w:color="auto"/>
      </w:divBdr>
    </w:div>
    <w:div w:id="703409729">
      <w:bodyDiv w:val="1"/>
      <w:marLeft w:val="0"/>
      <w:marRight w:val="0"/>
      <w:marTop w:val="0"/>
      <w:marBottom w:val="0"/>
      <w:divBdr>
        <w:top w:val="none" w:sz="0" w:space="0" w:color="auto"/>
        <w:left w:val="none" w:sz="0" w:space="0" w:color="auto"/>
        <w:bottom w:val="none" w:sz="0" w:space="0" w:color="auto"/>
        <w:right w:val="none" w:sz="0" w:space="0" w:color="auto"/>
      </w:divBdr>
    </w:div>
    <w:div w:id="720520350">
      <w:bodyDiv w:val="1"/>
      <w:marLeft w:val="0"/>
      <w:marRight w:val="0"/>
      <w:marTop w:val="0"/>
      <w:marBottom w:val="0"/>
      <w:divBdr>
        <w:top w:val="none" w:sz="0" w:space="0" w:color="auto"/>
        <w:left w:val="none" w:sz="0" w:space="0" w:color="auto"/>
        <w:bottom w:val="none" w:sz="0" w:space="0" w:color="auto"/>
        <w:right w:val="none" w:sz="0" w:space="0" w:color="auto"/>
      </w:divBdr>
    </w:div>
    <w:div w:id="736174821">
      <w:bodyDiv w:val="1"/>
      <w:marLeft w:val="0"/>
      <w:marRight w:val="0"/>
      <w:marTop w:val="0"/>
      <w:marBottom w:val="0"/>
      <w:divBdr>
        <w:top w:val="none" w:sz="0" w:space="0" w:color="auto"/>
        <w:left w:val="none" w:sz="0" w:space="0" w:color="auto"/>
        <w:bottom w:val="none" w:sz="0" w:space="0" w:color="auto"/>
        <w:right w:val="none" w:sz="0" w:space="0" w:color="auto"/>
      </w:divBdr>
    </w:div>
    <w:div w:id="750200732">
      <w:bodyDiv w:val="1"/>
      <w:marLeft w:val="0"/>
      <w:marRight w:val="0"/>
      <w:marTop w:val="0"/>
      <w:marBottom w:val="0"/>
      <w:divBdr>
        <w:top w:val="none" w:sz="0" w:space="0" w:color="auto"/>
        <w:left w:val="none" w:sz="0" w:space="0" w:color="auto"/>
        <w:bottom w:val="none" w:sz="0" w:space="0" w:color="auto"/>
        <w:right w:val="none" w:sz="0" w:space="0" w:color="auto"/>
      </w:divBdr>
    </w:div>
    <w:div w:id="752556895">
      <w:bodyDiv w:val="1"/>
      <w:marLeft w:val="0"/>
      <w:marRight w:val="0"/>
      <w:marTop w:val="0"/>
      <w:marBottom w:val="0"/>
      <w:divBdr>
        <w:top w:val="none" w:sz="0" w:space="0" w:color="auto"/>
        <w:left w:val="none" w:sz="0" w:space="0" w:color="auto"/>
        <w:bottom w:val="none" w:sz="0" w:space="0" w:color="auto"/>
        <w:right w:val="none" w:sz="0" w:space="0" w:color="auto"/>
      </w:divBdr>
    </w:div>
    <w:div w:id="774178760">
      <w:bodyDiv w:val="1"/>
      <w:marLeft w:val="0"/>
      <w:marRight w:val="0"/>
      <w:marTop w:val="0"/>
      <w:marBottom w:val="0"/>
      <w:divBdr>
        <w:top w:val="none" w:sz="0" w:space="0" w:color="auto"/>
        <w:left w:val="none" w:sz="0" w:space="0" w:color="auto"/>
        <w:bottom w:val="none" w:sz="0" w:space="0" w:color="auto"/>
        <w:right w:val="none" w:sz="0" w:space="0" w:color="auto"/>
      </w:divBdr>
    </w:div>
    <w:div w:id="784426599">
      <w:bodyDiv w:val="1"/>
      <w:marLeft w:val="0"/>
      <w:marRight w:val="0"/>
      <w:marTop w:val="0"/>
      <w:marBottom w:val="0"/>
      <w:divBdr>
        <w:top w:val="none" w:sz="0" w:space="0" w:color="auto"/>
        <w:left w:val="none" w:sz="0" w:space="0" w:color="auto"/>
        <w:bottom w:val="none" w:sz="0" w:space="0" w:color="auto"/>
        <w:right w:val="none" w:sz="0" w:space="0" w:color="auto"/>
      </w:divBdr>
    </w:div>
    <w:div w:id="816343160">
      <w:bodyDiv w:val="1"/>
      <w:marLeft w:val="0"/>
      <w:marRight w:val="0"/>
      <w:marTop w:val="0"/>
      <w:marBottom w:val="0"/>
      <w:divBdr>
        <w:top w:val="none" w:sz="0" w:space="0" w:color="auto"/>
        <w:left w:val="none" w:sz="0" w:space="0" w:color="auto"/>
        <w:bottom w:val="none" w:sz="0" w:space="0" w:color="auto"/>
        <w:right w:val="none" w:sz="0" w:space="0" w:color="auto"/>
      </w:divBdr>
    </w:div>
    <w:div w:id="871575176">
      <w:bodyDiv w:val="1"/>
      <w:marLeft w:val="0"/>
      <w:marRight w:val="0"/>
      <w:marTop w:val="0"/>
      <w:marBottom w:val="0"/>
      <w:divBdr>
        <w:top w:val="none" w:sz="0" w:space="0" w:color="auto"/>
        <w:left w:val="none" w:sz="0" w:space="0" w:color="auto"/>
        <w:bottom w:val="none" w:sz="0" w:space="0" w:color="auto"/>
        <w:right w:val="none" w:sz="0" w:space="0" w:color="auto"/>
      </w:divBdr>
    </w:div>
    <w:div w:id="881288578">
      <w:bodyDiv w:val="1"/>
      <w:marLeft w:val="0"/>
      <w:marRight w:val="0"/>
      <w:marTop w:val="0"/>
      <w:marBottom w:val="0"/>
      <w:divBdr>
        <w:top w:val="none" w:sz="0" w:space="0" w:color="auto"/>
        <w:left w:val="none" w:sz="0" w:space="0" w:color="auto"/>
        <w:bottom w:val="none" w:sz="0" w:space="0" w:color="auto"/>
        <w:right w:val="none" w:sz="0" w:space="0" w:color="auto"/>
      </w:divBdr>
    </w:div>
    <w:div w:id="887256248">
      <w:bodyDiv w:val="1"/>
      <w:marLeft w:val="0"/>
      <w:marRight w:val="0"/>
      <w:marTop w:val="0"/>
      <w:marBottom w:val="0"/>
      <w:divBdr>
        <w:top w:val="none" w:sz="0" w:space="0" w:color="auto"/>
        <w:left w:val="none" w:sz="0" w:space="0" w:color="auto"/>
        <w:bottom w:val="none" w:sz="0" w:space="0" w:color="auto"/>
        <w:right w:val="none" w:sz="0" w:space="0" w:color="auto"/>
      </w:divBdr>
    </w:div>
    <w:div w:id="893007477">
      <w:bodyDiv w:val="1"/>
      <w:marLeft w:val="0"/>
      <w:marRight w:val="0"/>
      <w:marTop w:val="0"/>
      <w:marBottom w:val="0"/>
      <w:divBdr>
        <w:top w:val="none" w:sz="0" w:space="0" w:color="auto"/>
        <w:left w:val="none" w:sz="0" w:space="0" w:color="auto"/>
        <w:bottom w:val="none" w:sz="0" w:space="0" w:color="auto"/>
        <w:right w:val="none" w:sz="0" w:space="0" w:color="auto"/>
      </w:divBdr>
    </w:div>
    <w:div w:id="924152426">
      <w:bodyDiv w:val="1"/>
      <w:marLeft w:val="0"/>
      <w:marRight w:val="0"/>
      <w:marTop w:val="0"/>
      <w:marBottom w:val="0"/>
      <w:divBdr>
        <w:top w:val="none" w:sz="0" w:space="0" w:color="auto"/>
        <w:left w:val="none" w:sz="0" w:space="0" w:color="auto"/>
        <w:bottom w:val="none" w:sz="0" w:space="0" w:color="auto"/>
        <w:right w:val="none" w:sz="0" w:space="0" w:color="auto"/>
      </w:divBdr>
    </w:div>
    <w:div w:id="931014454">
      <w:bodyDiv w:val="1"/>
      <w:marLeft w:val="0"/>
      <w:marRight w:val="0"/>
      <w:marTop w:val="0"/>
      <w:marBottom w:val="0"/>
      <w:divBdr>
        <w:top w:val="none" w:sz="0" w:space="0" w:color="auto"/>
        <w:left w:val="none" w:sz="0" w:space="0" w:color="auto"/>
        <w:bottom w:val="none" w:sz="0" w:space="0" w:color="auto"/>
        <w:right w:val="none" w:sz="0" w:space="0" w:color="auto"/>
      </w:divBdr>
    </w:div>
    <w:div w:id="931083023">
      <w:bodyDiv w:val="1"/>
      <w:marLeft w:val="0"/>
      <w:marRight w:val="0"/>
      <w:marTop w:val="0"/>
      <w:marBottom w:val="0"/>
      <w:divBdr>
        <w:top w:val="none" w:sz="0" w:space="0" w:color="auto"/>
        <w:left w:val="none" w:sz="0" w:space="0" w:color="auto"/>
        <w:bottom w:val="none" w:sz="0" w:space="0" w:color="auto"/>
        <w:right w:val="none" w:sz="0" w:space="0" w:color="auto"/>
      </w:divBdr>
    </w:div>
    <w:div w:id="950280170">
      <w:bodyDiv w:val="1"/>
      <w:marLeft w:val="0"/>
      <w:marRight w:val="0"/>
      <w:marTop w:val="0"/>
      <w:marBottom w:val="0"/>
      <w:divBdr>
        <w:top w:val="none" w:sz="0" w:space="0" w:color="auto"/>
        <w:left w:val="none" w:sz="0" w:space="0" w:color="auto"/>
        <w:bottom w:val="none" w:sz="0" w:space="0" w:color="auto"/>
        <w:right w:val="none" w:sz="0" w:space="0" w:color="auto"/>
      </w:divBdr>
      <w:divsChild>
        <w:div w:id="1061827169">
          <w:marLeft w:val="0"/>
          <w:marRight w:val="0"/>
          <w:marTop w:val="0"/>
          <w:marBottom w:val="0"/>
          <w:divBdr>
            <w:top w:val="none" w:sz="0" w:space="0" w:color="auto"/>
            <w:left w:val="none" w:sz="0" w:space="0" w:color="auto"/>
            <w:bottom w:val="none" w:sz="0" w:space="0" w:color="auto"/>
            <w:right w:val="none" w:sz="0" w:space="0" w:color="auto"/>
          </w:divBdr>
        </w:div>
      </w:divsChild>
    </w:div>
    <w:div w:id="961230682">
      <w:bodyDiv w:val="1"/>
      <w:marLeft w:val="0"/>
      <w:marRight w:val="0"/>
      <w:marTop w:val="0"/>
      <w:marBottom w:val="0"/>
      <w:divBdr>
        <w:top w:val="none" w:sz="0" w:space="0" w:color="auto"/>
        <w:left w:val="none" w:sz="0" w:space="0" w:color="auto"/>
        <w:bottom w:val="none" w:sz="0" w:space="0" w:color="auto"/>
        <w:right w:val="none" w:sz="0" w:space="0" w:color="auto"/>
      </w:divBdr>
    </w:div>
    <w:div w:id="1009604530">
      <w:bodyDiv w:val="1"/>
      <w:marLeft w:val="0"/>
      <w:marRight w:val="0"/>
      <w:marTop w:val="0"/>
      <w:marBottom w:val="0"/>
      <w:divBdr>
        <w:top w:val="none" w:sz="0" w:space="0" w:color="auto"/>
        <w:left w:val="none" w:sz="0" w:space="0" w:color="auto"/>
        <w:bottom w:val="none" w:sz="0" w:space="0" w:color="auto"/>
        <w:right w:val="none" w:sz="0" w:space="0" w:color="auto"/>
      </w:divBdr>
    </w:div>
    <w:div w:id="1012489630">
      <w:bodyDiv w:val="1"/>
      <w:marLeft w:val="0"/>
      <w:marRight w:val="0"/>
      <w:marTop w:val="0"/>
      <w:marBottom w:val="0"/>
      <w:divBdr>
        <w:top w:val="none" w:sz="0" w:space="0" w:color="auto"/>
        <w:left w:val="none" w:sz="0" w:space="0" w:color="auto"/>
        <w:bottom w:val="none" w:sz="0" w:space="0" w:color="auto"/>
        <w:right w:val="none" w:sz="0" w:space="0" w:color="auto"/>
      </w:divBdr>
    </w:div>
    <w:div w:id="1015883960">
      <w:bodyDiv w:val="1"/>
      <w:marLeft w:val="0"/>
      <w:marRight w:val="0"/>
      <w:marTop w:val="0"/>
      <w:marBottom w:val="0"/>
      <w:divBdr>
        <w:top w:val="none" w:sz="0" w:space="0" w:color="auto"/>
        <w:left w:val="none" w:sz="0" w:space="0" w:color="auto"/>
        <w:bottom w:val="none" w:sz="0" w:space="0" w:color="auto"/>
        <w:right w:val="none" w:sz="0" w:space="0" w:color="auto"/>
      </w:divBdr>
    </w:div>
    <w:div w:id="1068461764">
      <w:bodyDiv w:val="1"/>
      <w:marLeft w:val="0"/>
      <w:marRight w:val="0"/>
      <w:marTop w:val="0"/>
      <w:marBottom w:val="0"/>
      <w:divBdr>
        <w:top w:val="none" w:sz="0" w:space="0" w:color="auto"/>
        <w:left w:val="none" w:sz="0" w:space="0" w:color="auto"/>
        <w:bottom w:val="none" w:sz="0" w:space="0" w:color="auto"/>
        <w:right w:val="none" w:sz="0" w:space="0" w:color="auto"/>
      </w:divBdr>
    </w:div>
    <w:div w:id="1078208804">
      <w:bodyDiv w:val="1"/>
      <w:marLeft w:val="0"/>
      <w:marRight w:val="0"/>
      <w:marTop w:val="0"/>
      <w:marBottom w:val="0"/>
      <w:divBdr>
        <w:top w:val="none" w:sz="0" w:space="0" w:color="auto"/>
        <w:left w:val="none" w:sz="0" w:space="0" w:color="auto"/>
        <w:bottom w:val="none" w:sz="0" w:space="0" w:color="auto"/>
        <w:right w:val="none" w:sz="0" w:space="0" w:color="auto"/>
      </w:divBdr>
      <w:divsChild>
        <w:div w:id="564071039">
          <w:marLeft w:val="0"/>
          <w:marRight w:val="0"/>
          <w:marTop w:val="0"/>
          <w:marBottom w:val="0"/>
          <w:divBdr>
            <w:top w:val="none" w:sz="0" w:space="0" w:color="auto"/>
            <w:left w:val="none" w:sz="0" w:space="0" w:color="auto"/>
            <w:bottom w:val="none" w:sz="0" w:space="0" w:color="auto"/>
            <w:right w:val="none" w:sz="0" w:space="0" w:color="auto"/>
          </w:divBdr>
          <w:divsChild>
            <w:div w:id="14041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858">
      <w:bodyDiv w:val="1"/>
      <w:marLeft w:val="0"/>
      <w:marRight w:val="0"/>
      <w:marTop w:val="0"/>
      <w:marBottom w:val="0"/>
      <w:divBdr>
        <w:top w:val="none" w:sz="0" w:space="0" w:color="auto"/>
        <w:left w:val="none" w:sz="0" w:space="0" w:color="auto"/>
        <w:bottom w:val="none" w:sz="0" w:space="0" w:color="auto"/>
        <w:right w:val="none" w:sz="0" w:space="0" w:color="auto"/>
      </w:divBdr>
    </w:div>
    <w:div w:id="1082143811">
      <w:bodyDiv w:val="1"/>
      <w:marLeft w:val="0"/>
      <w:marRight w:val="0"/>
      <w:marTop w:val="0"/>
      <w:marBottom w:val="0"/>
      <w:divBdr>
        <w:top w:val="none" w:sz="0" w:space="0" w:color="auto"/>
        <w:left w:val="none" w:sz="0" w:space="0" w:color="auto"/>
        <w:bottom w:val="none" w:sz="0" w:space="0" w:color="auto"/>
        <w:right w:val="none" w:sz="0" w:space="0" w:color="auto"/>
      </w:divBdr>
    </w:div>
    <w:div w:id="1173256104">
      <w:bodyDiv w:val="1"/>
      <w:marLeft w:val="0"/>
      <w:marRight w:val="0"/>
      <w:marTop w:val="0"/>
      <w:marBottom w:val="0"/>
      <w:divBdr>
        <w:top w:val="none" w:sz="0" w:space="0" w:color="auto"/>
        <w:left w:val="none" w:sz="0" w:space="0" w:color="auto"/>
        <w:bottom w:val="none" w:sz="0" w:space="0" w:color="auto"/>
        <w:right w:val="none" w:sz="0" w:space="0" w:color="auto"/>
      </w:divBdr>
    </w:div>
    <w:div w:id="1202547049">
      <w:bodyDiv w:val="1"/>
      <w:marLeft w:val="0"/>
      <w:marRight w:val="0"/>
      <w:marTop w:val="0"/>
      <w:marBottom w:val="0"/>
      <w:divBdr>
        <w:top w:val="none" w:sz="0" w:space="0" w:color="auto"/>
        <w:left w:val="none" w:sz="0" w:space="0" w:color="auto"/>
        <w:bottom w:val="none" w:sz="0" w:space="0" w:color="auto"/>
        <w:right w:val="none" w:sz="0" w:space="0" w:color="auto"/>
      </w:divBdr>
    </w:div>
    <w:div w:id="1260875533">
      <w:bodyDiv w:val="1"/>
      <w:marLeft w:val="0"/>
      <w:marRight w:val="0"/>
      <w:marTop w:val="0"/>
      <w:marBottom w:val="0"/>
      <w:divBdr>
        <w:top w:val="none" w:sz="0" w:space="0" w:color="auto"/>
        <w:left w:val="none" w:sz="0" w:space="0" w:color="auto"/>
        <w:bottom w:val="none" w:sz="0" w:space="0" w:color="auto"/>
        <w:right w:val="none" w:sz="0" w:space="0" w:color="auto"/>
      </w:divBdr>
    </w:div>
    <w:div w:id="1264729372">
      <w:bodyDiv w:val="1"/>
      <w:marLeft w:val="0"/>
      <w:marRight w:val="0"/>
      <w:marTop w:val="0"/>
      <w:marBottom w:val="0"/>
      <w:divBdr>
        <w:top w:val="none" w:sz="0" w:space="0" w:color="auto"/>
        <w:left w:val="none" w:sz="0" w:space="0" w:color="auto"/>
        <w:bottom w:val="none" w:sz="0" w:space="0" w:color="auto"/>
        <w:right w:val="none" w:sz="0" w:space="0" w:color="auto"/>
      </w:divBdr>
    </w:div>
    <w:div w:id="1283266454">
      <w:bodyDiv w:val="1"/>
      <w:marLeft w:val="0"/>
      <w:marRight w:val="0"/>
      <w:marTop w:val="0"/>
      <w:marBottom w:val="0"/>
      <w:divBdr>
        <w:top w:val="none" w:sz="0" w:space="0" w:color="auto"/>
        <w:left w:val="none" w:sz="0" w:space="0" w:color="auto"/>
        <w:bottom w:val="none" w:sz="0" w:space="0" w:color="auto"/>
        <w:right w:val="none" w:sz="0" w:space="0" w:color="auto"/>
      </w:divBdr>
    </w:div>
    <w:div w:id="1302926479">
      <w:bodyDiv w:val="1"/>
      <w:marLeft w:val="0"/>
      <w:marRight w:val="0"/>
      <w:marTop w:val="0"/>
      <w:marBottom w:val="0"/>
      <w:divBdr>
        <w:top w:val="none" w:sz="0" w:space="0" w:color="auto"/>
        <w:left w:val="none" w:sz="0" w:space="0" w:color="auto"/>
        <w:bottom w:val="none" w:sz="0" w:space="0" w:color="auto"/>
        <w:right w:val="none" w:sz="0" w:space="0" w:color="auto"/>
      </w:divBdr>
      <w:divsChild>
        <w:div w:id="1063599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460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897067">
      <w:bodyDiv w:val="1"/>
      <w:marLeft w:val="0"/>
      <w:marRight w:val="0"/>
      <w:marTop w:val="0"/>
      <w:marBottom w:val="0"/>
      <w:divBdr>
        <w:top w:val="none" w:sz="0" w:space="0" w:color="auto"/>
        <w:left w:val="none" w:sz="0" w:space="0" w:color="auto"/>
        <w:bottom w:val="none" w:sz="0" w:space="0" w:color="auto"/>
        <w:right w:val="none" w:sz="0" w:space="0" w:color="auto"/>
      </w:divBdr>
    </w:div>
    <w:div w:id="1313408870">
      <w:bodyDiv w:val="1"/>
      <w:marLeft w:val="0"/>
      <w:marRight w:val="0"/>
      <w:marTop w:val="0"/>
      <w:marBottom w:val="0"/>
      <w:divBdr>
        <w:top w:val="none" w:sz="0" w:space="0" w:color="auto"/>
        <w:left w:val="none" w:sz="0" w:space="0" w:color="auto"/>
        <w:bottom w:val="none" w:sz="0" w:space="0" w:color="auto"/>
        <w:right w:val="none" w:sz="0" w:space="0" w:color="auto"/>
      </w:divBdr>
      <w:divsChild>
        <w:div w:id="1988899665">
          <w:marLeft w:val="0"/>
          <w:marRight w:val="0"/>
          <w:marTop w:val="0"/>
          <w:marBottom w:val="0"/>
          <w:divBdr>
            <w:top w:val="none" w:sz="0" w:space="0" w:color="auto"/>
            <w:left w:val="none" w:sz="0" w:space="0" w:color="auto"/>
            <w:bottom w:val="none" w:sz="0" w:space="0" w:color="auto"/>
            <w:right w:val="none" w:sz="0" w:space="0" w:color="auto"/>
          </w:divBdr>
        </w:div>
      </w:divsChild>
    </w:div>
    <w:div w:id="1336374407">
      <w:bodyDiv w:val="1"/>
      <w:marLeft w:val="0"/>
      <w:marRight w:val="0"/>
      <w:marTop w:val="0"/>
      <w:marBottom w:val="0"/>
      <w:divBdr>
        <w:top w:val="none" w:sz="0" w:space="0" w:color="auto"/>
        <w:left w:val="none" w:sz="0" w:space="0" w:color="auto"/>
        <w:bottom w:val="none" w:sz="0" w:space="0" w:color="auto"/>
        <w:right w:val="none" w:sz="0" w:space="0" w:color="auto"/>
      </w:divBdr>
    </w:div>
    <w:div w:id="1352341930">
      <w:bodyDiv w:val="1"/>
      <w:marLeft w:val="0"/>
      <w:marRight w:val="0"/>
      <w:marTop w:val="0"/>
      <w:marBottom w:val="0"/>
      <w:divBdr>
        <w:top w:val="none" w:sz="0" w:space="0" w:color="auto"/>
        <w:left w:val="none" w:sz="0" w:space="0" w:color="auto"/>
        <w:bottom w:val="none" w:sz="0" w:space="0" w:color="auto"/>
        <w:right w:val="none" w:sz="0" w:space="0" w:color="auto"/>
      </w:divBdr>
    </w:div>
    <w:div w:id="1370377627">
      <w:bodyDiv w:val="1"/>
      <w:marLeft w:val="0"/>
      <w:marRight w:val="0"/>
      <w:marTop w:val="0"/>
      <w:marBottom w:val="0"/>
      <w:divBdr>
        <w:top w:val="none" w:sz="0" w:space="0" w:color="auto"/>
        <w:left w:val="none" w:sz="0" w:space="0" w:color="auto"/>
        <w:bottom w:val="none" w:sz="0" w:space="0" w:color="auto"/>
        <w:right w:val="none" w:sz="0" w:space="0" w:color="auto"/>
      </w:divBdr>
    </w:div>
    <w:div w:id="1378624874">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
    <w:div w:id="1458259653">
      <w:bodyDiv w:val="1"/>
      <w:marLeft w:val="0"/>
      <w:marRight w:val="0"/>
      <w:marTop w:val="0"/>
      <w:marBottom w:val="0"/>
      <w:divBdr>
        <w:top w:val="none" w:sz="0" w:space="0" w:color="auto"/>
        <w:left w:val="none" w:sz="0" w:space="0" w:color="auto"/>
        <w:bottom w:val="none" w:sz="0" w:space="0" w:color="auto"/>
        <w:right w:val="none" w:sz="0" w:space="0" w:color="auto"/>
      </w:divBdr>
      <w:divsChild>
        <w:div w:id="21638880">
          <w:marLeft w:val="0"/>
          <w:marRight w:val="0"/>
          <w:marTop w:val="0"/>
          <w:marBottom w:val="0"/>
          <w:divBdr>
            <w:top w:val="none" w:sz="0" w:space="0" w:color="auto"/>
            <w:left w:val="none" w:sz="0" w:space="0" w:color="auto"/>
            <w:bottom w:val="none" w:sz="0" w:space="0" w:color="auto"/>
            <w:right w:val="none" w:sz="0" w:space="0" w:color="auto"/>
          </w:divBdr>
        </w:div>
      </w:divsChild>
    </w:div>
    <w:div w:id="1463303307">
      <w:bodyDiv w:val="1"/>
      <w:marLeft w:val="0"/>
      <w:marRight w:val="0"/>
      <w:marTop w:val="0"/>
      <w:marBottom w:val="0"/>
      <w:divBdr>
        <w:top w:val="none" w:sz="0" w:space="0" w:color="auto"/>
        <w:left w:val="none" w:sz="0" w:space="0" w:color="auto"/>
        <w:bottom w:val="none" w:sz="0" w:space="0" w:color="auto"/>
        <w:right w:val="none" w:sz="0" w:space="0" w:color="auto"/>
      </w:divBdr>
    </w:div>
    <w:div w:id="1495415512">
      <w:bodyDiv w:val="1"/>
      <w:marLeft w:val="0"/>
      <w:marRight w:val="0"/>
      <w:marTop w:val="0"/>
      <w:marBottom w:val="0"/>
      <w:divBdr>
        <w:top w:val="none" w:sz="0" w:space="0" w:color="auto"/>
        <w:left w:val="none" w:sz="0" w:space="0" w:color="auto"/>
        <w:bottom w:val="none" w:sz="0" w:space="0" w:color="auto"/>
        <w:right w:val="none" w:sz="0" w:space="0" w:color="auto"/>
      </w:divBdr>
      <w:divsChild>
        <w:div w:id="1944878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136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89618">
      <w:bodyDiv w:val="1"/>
      <w:marLeft w:val="0"/>
      <w:marRight w:val="0"/>
      <w:marTop w:val="0"/>
      <w:marBottom w:val="0"/>
      <w:divBdr>
        <w:top w:val="none" w:sz="0" w:space="0" w:color="auto"/>
        <w:left w:val="none" w:sz="0" w:space="0" w:color="auto"/>
        <w:bottom w:val="none" w:sz="0" w:space="0" w:color="auto"/>
        <w:right w:val="none" w:sz="0" w:space="0" w:color="auto"/>
      </w:divBdr>
    </w:div>
    <w:div w:id="1576889370">
      <w:bodyDiv w:val="1"/>
      <w:marLeft w:val="0"/>
      <w:marRight w:val="0"/>
      <w:marTop w:val="0"/>
      <w:marBottom w:val="0"/>
      <w:divBdr>
        <w:top w:val="none" w:sz="0" w:space="0" w:color="auto"/>
        <w:left w:val="none" w:sz="0" w:space="0" w:color="auto"/>
        <w:bottom w:val="none" w:sz="0" w:space="0" w:color="auto"/>
        <w:right w:val="none" w:sz="0" w:space="0" w:color="auto"/>
      </w:divBdr>
    </w:div>
    <w:div w:id="1581018060">
      <w:bodyDiv w:val="1"/>
      <w:marLeft w:val="0"/>
      <w:marRight w:val="0"/>
      <w:marTop w:val="0"/>
      <w:marBottom w:val="0"/>
      <w:divBdr>
        <w:top w:val="none" w:sz="0" w:space="0" w:color="auto"/>
        <w:left w:val="none" w:sz="0" w:space="0" w:color="auto"/>
        <w:bottom w:val="none" w:sz="0" w:space="0" w:color="auto"/>
        <w:right w:val="none" w:sz="0" w:space="0" w:color="auto"/>
      </w:divBdr>
    </w:div>
    <w:div w:id="1587568298">
      <w:bodyDiv w:val="1"/>
      <w:marLeft w:val="0"/>
      <w:marRight w:val="0"/>
      <w:marTop w:val="0"/>
      <w:marBottom w:val="0"/>
      <w:divBdr>
        <w:top w:val="none" w:sz="0" w:space="0" w:color="auto"/>
        <w:left w:val="none" w:sz="0" w:space="0" w:color="auto"/>
        <w:bottom w:val="none" w:sz="0" w:space="0" w:color="auto"/>
        <w:right w:val="none" w:sz="0" w:space="0" w:color="auto"/>
      </w:divBdr>
    </w:div>
    <w:div w:id="1607149339">
      <w:bodyDiv w:val="1"/>
      <w:marLeft w:val="0"/>
      <w:marRight w:val="0"/>
      <w:marTop w:val="0"/>
      <w:marBottom w:val="0"/>
      <w:divBdr>
        <w:top w:val="none" w:sz="0" w:space="0" w:color="auto"/>
        <w:left w:val="none" w:sz="0" w:space="0" w:color="auto"/>
        <w:bottom w:val="none" w:sz="0" w:space="0" w:color="auto"/>
        <w:right w:val="none" w:sz="0" w:space="0" w:color="auto"/>
      </w:divBdr>
      <w:divsChild>
        <w:div w:id="1771118356">
          <w:marLeft w:val="0"/>
          <w:marRight w:val="0"/>
          <w:marTop w:val="0"/>
          <w:marBottom w:val="0"/>
          <w:divBdr>
            <w:top w:val="none" w:sz="0" w:space="0" w:color="auto"/>
            <w:left w:val="none" w:sz="0" w:space="0" w:color="auto"/>
            <w:bottom w:val="none" w:sz="0" w:space="0" w:color="auto"/>
            <w:right w:val="none" w:sz="0" w:space="0" w:color="auto"/>
          </w:divBdr>
          <w:divsChild>
            <w:div w:id="12656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3815">
      <w:bodyDiv w:val="1"/>
      <w:marLeft w:val="0"/>
      <w:marRight w:val="0"/>
      <w:marTop w:val="0"/>
      <w:marBottom w:val="0"/>
      <w:divBdr>
        <w:top w:val="none" w:sz="0" w:space="0" w:color="auto"/>
        <w:left w:val="none" w:sz="0" w:space="0" w:color="auto"/>
        <w:bottom w:val="none" w:sz="0" w:space="0" w:color="auto"/>
        <w:right w:val="none" w:sz="0" w:space="0" w:color="auto"/>
      </w:divBdr>
    </w:div>
    <w:div w:id="1729918385">
      <w:bodyDiv w:val="1"/>
      <w:marLeft w:val="0"/>
      <w:marRight w:val="0"/>
      <w:marTop w:val="0"/>
      <w:marBottom w:val="0"/>
      <w:divBdr>
        <w:top w:val="none" w:sz="0" w:space="0" w:color="auto"/>
        <w:left w:val="none" w:sz="0" w:space="0" w:color="auto"/>
        <w:bottom w:val="none" w:sz="0" w:space="0" w:color="auto"/>
        <w:right w:val="none" w:sz="0" w:space="0" w:color="auto"/>
      </w:divBdr>
    </w:div>
    <w:div w:id="1739552971">
      <w:bodyDiv w:val="1"/>
      <w:marLeft w:val="0"/>
      <w:marRight w:val="0"/>
      <w:marTop w:val="0"/>
      <w:marBottom w:val="0"/>
      <w:divBdr>
        <w:top w:val="none" w:sz="0" w:space="0" w:color="auto"/>
        <w:left w:val="none" w:sz="0" w:space="0" w:color="auto"/>
        <w:bottom w:val="none" w:sz="0" w:space="0" w:color="auto"/>
        <w:right w:val="none" w:sz="0" w:space="0" w:color="auto"/>
      </w:divBdr>
    </w:div>
    <w:div w:id="1854999145">
      <w:bodyDiv w:val="1"/>
      <w:marLeft w:val="0"/>
      <w:marRight w:val="0"/>
      <w:marTop w:val="0"/>
      <w:marBottom w:val="0"/>
      <w:divBdr>
        <w:top w:val="none" w:sz="0" w:space="0" w:color="auto"/>
        <w:left w:val="none" w:sz="0" w:space="0" w:color="auto"/>
        <w:bottom w:val="none" w:sz="0" w:space="0" w:color="auto"/>
        <w:right w:val="none" w:sz="0" w:space="0" w:color="auto"/>
      </w:divBdr>
    </w:div>
    <w:div w:id="1870679195">
      <w:bodyDiv w:val="1"/>
      <w:marLeft w:val="0"/>
      <w:marRight w:val="0"/>
      <w:marTop w:val="0"/>
      <w:marBottom w:val="0"/>
      <w:divBdr>
        <w:top w:val="none" w:sz="0" w:space="0" w:color="auto"/>
        <w:left w:val="none" w:sz="0" w:space="0" w:color="auto"/>
        <w:bottom w:val="none" w:sz="0" w:space="0" w:color="auto"/>
        <w:right w:val="none" w:sz="0" w:space="0" w:color="auto"/>
      </w:divBdr>
    </w:div>
    <w:div w:id="1897817256">
      <w:bodyDiv w:val="1"/>
      <w:marLeft w:val="0"/>
      <w:marRight w:val="0"/>
      <w:marTop w:val="0"/>
      <w:marBottom w:val="0"/>
      <w:divBdr>
        <w:top w:val="none" w:sz="0" w:space="0" w:color="auto"/>
        <w:left w:val="none" w:sz="0" w:space="0" w:color="auto"/>
        <w:bottom w:val="none" w:sz="0" w:space="0" w:color="auto"/>
        <w:right w:val="none" w:sz="0" w:space="0" w:color="auto"/>
      </w:divBdr>
    </w:div>
    <w:div w:id="1927156295">
      <w:bodyDiv w:val="1"/>
      <w:marLeft w:val="0"/>
      <w:marRight w:val="0"/>
      <w:marTop w:val="0"/>
      <w:marBottom w:val="0"/>
      <w:divBdr>
        <w:top w:val="none" w:sz="0" w:space="0" w:color="auto"/>
        <w:left w:val="none" w:sz="0" w:space="0" w:color="auto"/>
        <w:bottom w:val="none" w:sz="0" w:space="0" w:color="auto"/>
        <w:right w:val="none" w:sz="0" w:space="0" w:color="auto"/>
      </w:divBdr>
    </w:div>
    <w:div w:id="1934514906">
      <w:bodyDiv w:val="1"/>
      <w:marLeft w:val="0"/>
      <w:marRight w:val="0"/>
      <w:marTop w:val="0"/>
      <w:marBottom w:val="0"/>
      <w:divBdr>
        <w:top w:val="none" w:sz="0" w:space="0" w:color="auto"/>
        <w:left w:val="none" w:sz="0" w:space="0" w:color="auto"/>
        <w:bottom w:val="none" w:sz="0" w:space="0" w:color="auto"/>
        <w:right w:val="none" w:sz="0" w:space="0" w:color="auto"/>
      </w:divBdr>
    </w:div>
    <w:div w:id="1936669074">
      <w:bodyDiv w:val="1"/>
      <w:marLeft w:val="0"/>
      <w:marRight w:val="0"/>
      <w:marTop w:val="0"/>
      <w:marBottom w:val="0"/>
      <w:divBdr>
        <w:top w:val="none" w:sz="0" w:space="0" w:color="auto"/>
        <w:left w:val="none" w:sz="0" w:space="0" w:color="auto"/>
        <w:bottom w:val="none" w:sz="0" w:space="0" w:color="auto"/>
        <w:right w:val="none" w:sz="0" w:space="0" w:color="auto"/>
      </w:divBdr>
    </w:div>
    <w:div w:id="1951743549">
      <w:bodyDiv w:val="1"/>
      <w:marLeft w:val="0"/>
      <w:marRight w:val="0"/>
      <w:marTop w:val="0"/>
      <w:marBottom w:val="0"/>
      <w:divBdr>
        <w:top w:val="none" w:sz="0" w:space="0" w:color="auto"/>
        <w:left w:val="none" w:sz="0" w:space="0" w:color="auto"/>
        <w:bottom w:val="none" w:sz="0" w:space="0" w:color="auto"/>
        <w:right w:val="none" w:sz="0" w:space="0" w:color="auto"/>
      </w:divBdr>
    </w:div>
    <w:div w:id="2001958056">
      <w:bodyDiv w:val="1"/>
      <w:marLeft w:val="0"/>
      <w:marRight w:val="0"/>
      <w:marTop w:val="0"/>
      <w:marBottom w:val="0"/>
      <w:divBdr>
        <w:top w:val="none" w:sz="0" w:space="0" w:color="auto"/>
        <w:left w:val="none" w:sz="0" w:space="0" w:color="auto"/>
        <w:bottom w:val="none" w:sz="0" w:space="0" w:color="auto"/>
        <w:right w:val="none" w:sz="0" w:space="0" w:color="auto"/>
      </w:divBdr>
    </w:div>
    <w:div w:id="2023433832">
      <w:bodyDiv w:val="1"/>
      <w:marLeft w:val="0"/>
      <w:marRight w:val="0"/>
      <w:marTop w:val="0"/>
      <w:marBottom w:val="0"/>
      <w:divBdr>
        <w:top w:val="none" w:sz="0" w:space="0" w:color="auto"/>
        <w:left w:val="none" w:sz="0" w:space="0" w:color="auto"/>
        <w:bottom w:val="none" w:sz="0" w:space="0" w:color="auto"/>
        <w:right w:val="none" w:sz="0" w:space="0" w:color="auto"/>
      </w:divBdr>
    </w:div>
    <w:div w:id="2069305023">
      <w:bodyDiv w:val="1"/>
      <w:marLeft w:val="0"/>
      <w:marRight w:val="0"/>
      <w:marTop w:val="0"/>
      <w:marBottom w:val="0"/>
      <w:divBdr>
        <w:top w:val="none" w:sz="0" w:space="0" w:color="auto"/>
        <w:left w:val="none" w:sz="0" w:space="0" w:color="auto"/>
        <w:bottom w:val="none" w:sz="0" w:space="0" w:color="auto"/>
        <w:right w:val="none" w:sz="0" w:space="0" w:color="auto"/>
      </w:divBdr>
      <w:divsChild>
        <w:div w:id="667027103">
          <w:marLeft w:val="0"/>
          <w:marRight w:val="0"/>
          <w:marTop w:val="0"/>
          <w:marBottom w:val="0"/>
          <w:divBdr>
            <w:top w:val="none" w:sz="0" w:space="0" w:color="auto"/>
            <w:left w:val="none" w:sz="0" w:space="0" w:color="auto"/>
            <w:bottom w:val="none" w:sz="0" w:space="0" w:color="auto"/>
            <w:right w:val="none" w:sz="0" w:space="0" w:color="auto"/>
          </w:divBdr>
          <w:divsChild>
            <w:div w:id="19525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97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nyc.gov/health/environment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support.microsoft.com" TargetMode="External"/><Relationship Id="rId7" Type="http://schemas.openxmlformats.org/officeDocument/2006/relationships/hyperlink" Target="https://catalog.data.gov/dataset/air-quality/resource/f3ed1638-92da-4f88-bb6b-7d3940514574"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atalog.data.gov/dataset/air-quality/resource/f3ed1638-92da-4f88-bb6b-7d3940514574" TargetMode="External"/><Relationship Id="rId1" Type="http://schemas.openxmlformats.org/officeDocument/2006/relationships/customXml" Target="../customXml/item1.xml"/><Relationship Id="rId6" Type="http://schemas.openxmlformats.org/officeDocument/2006/relationships/hyperlink" Target="https://catalog.data.gov/"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who.i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17103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ggi2020.1298anjali11@gmail.com</cp:lastModifiedBy>
  <cp:revision>3</cp:revision>
  <dcterms:created xsi:type="dcterms:W3CDTF">2025-04-13T09:54:00Z</dcterms:created>
  <dcterms:modified xsi:type="dcterms:W3CDTF">2025-04-13T10:21:00Z</dcterms:modified>
  <cp:category/>
</cp:coreProperties>
</file>